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sz w:val="38"/>
          <w:lang w:eastAsia="zh-CN"/>
        </w:rPr>
        <w:t>提示词自动迭代优化智能体 · 前端模块功能解析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6FF"/>
            <w:tcBorders>
              <w:left w:val="single" w:sz="24" w:space="0" w:color="0B3EE3"/>
            </w:tcBorders>
          </w:tcPr>
          <w:p>
            <w:pPr>
              <w:pBdr>
                <w:left w:val="single" w:sz="6" w:space="0" w:color="0B3EE3"/>
              </w:pBdr>
              <w:shd w:val="clear" w:color="auto" w:fill="F4F6FF"/>
            </w:pPr>
            <w:r>
              <w:rPr>
                <w:b/>
                <w:color w:val="0B3EE3"/>
              </w:rPr>
              <w:t>解析依据</w:t>
            </w:r>
            <w:r>
              <w:t>：</w:t>
            </w:r>
            <w:r>
              <w:rPr>
                <w:rFonts w:ascii="Consolas" w:hAnsi="Consolas" w:eastAsia="Consolas"/>
                <w:sz w:val="19"/>
              </w:rPr>
              <w:t>prompt-evolver-ui/pages/</w:t>
            </w:r>
            <w:r>
              <w:t>的</w:t>
            </w:r>
            <w:r>
              <w:t xml:space="preserve"> 12 </w:t>
            </w:r>
            <w:r>
              <w:t>个界面原型（登录、任务列表、创建任务三步、迭代看板四页、管理两页），</w:t>
            </w:r>
            <w:r>
              <w:t xml:space="preserve">与 </w:t>
            </w:r>
            <w:r>
              <w:rPr>
                <w:rFonts w:ascii="Consolas" w:hAnsi="Consolas" w:eastAsia="Consolas"/>
                <w:sz w:val="19"/>
              </w:rPr>
              <w:t>01.code/prompt_optimizer/frontend/src</w:t>
            </w:r>
            <w:r>
              <w:t>的实际实现（</w:t>
            </w:r>
            <w:r>
              <w:t xml:space="preserve">14 </w:t>
            </w:r>
            <w:r>
              <w:t>个路由、</w:t>
            </w:r>
            <w:r>
              <w:t xml:space="preserve">9 </w:t>
            </w:r>
            <w:r>
              <w:t>个接口模块）逐页比对。</w:t>
            </w:r>
          </w:p>
          <w:p>
            <w:pPr>
              <w:pBdr>
                <w:left w:val="single" w:sz="6" w:space="0" w:color="0B3EE3"/>
              </w:pBdr>
              <w:shd w:val="clear" w:color="auto" w:fill="F4F6FF"/>
            </w:pPr>
            <w:r>
              <w:rPr>
                <w:b/>
                <w:color w:val="0B3EE3"/>
              </w:rPr>
              <w:t>口径</w:t>
            </w:r>
            <w:r>
              <w:t>：一个「模块」</w:t>
            </w:r>
            <w:r>
              <w:t xml:space="preserve">= </w:t>
            </w:r>
            <w:r>
              <w:t>侧边栏一个一级入口（或一个独立路由页）。</w:t>
            </w:r>
            <w:r>
              <w:t>每节按同一套路写：</w:t>
            </w:r>
            <w:r>
              <w:rPr>
                <w:b/>
                <w:color w:val="0B3EE3"/>
              </w:rPr>
              <w:t>入口 → 界面上有什么 → 能做什么 → 作用（解决什么问题）</w:t>
            </w:r>
            <w:r>
              <w:t>。</w:t>
            </w:r>
          </w:p>
        </w:tc>
      </w:tr>
    </w:tbl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〇、全局模块地图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216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路由</w:t>
            </w:r>
          </w:p>
        </w:tc>
        <w:tc>
          <w:tcPr>
            <w:tcW w:type="dxa" w:w="216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一句话作用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登录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注册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/login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会话入口，凭证由后端</w:t>
            </w:r>
            <w:r>
              <w:t xml:space="preserve"> </w:t>
            </w:r>
            <w:r>
              <w:t xml:space="preserve"> HttpOnly Cookie </w:t>
            </w:r>
            <w:r>
              <w:t xml:space="preserve"> </w:t>
            </w:r>
            <w:r>
              <w:t>托管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资产门户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/dashboard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跨任务的全局盘点：任务、版本、评测、知识库、端点、调用量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任务列表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/tasks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所有优化任务的总控台，看状态与进度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创建任务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/tasks/new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定义「要优化什么、什么叫更好」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目标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评分标准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用例集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任务详情（迭代看板）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/tasks/:id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产品核心工作面</w:t>
            </w:r>
            <w:r>
              <w:t xml:space="preserve"> </w:t>
            </w:r>
            <w:r>
              <w:t>：四页签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结论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过程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题目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报告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模型评测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/benchmarks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同一批题横向比多个模型，回答「用哪个模型」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在线服务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/services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把调好的提示词发布成可调用接口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知识库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/knowledge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给任务注入外部事实，检索增强、评估忠实度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工作流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/workflows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多步任务串联编排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步骤级指令优化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分享中心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/shares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免登录只读分享报告，可撤销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11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公开报告页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/share/:token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外部人看到的只读报告（三类报告自适应渲染）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12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用户管理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/admin/users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管理员：成员角色与账号启停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13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系统日志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/admin/logs</w:t>
            </w:r>
          </w:p>
        </w:tc>
        <w:tc>
          <w:tcPr>
            <w:tcW w:type="dxa" w:w="216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管理员：全量操作与错误追溯</w:t>
            </w:r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6FF"/>
            <w:tcBorders>
              <w:left w:val="single" w:sz="24" w:space="0" w:color="0B3EE3"/>
            </w:tcBorders>
          </w:tcPr>
          <w:p>
            <w:pPr>
              <w:pBdr>
                <w:left w:val="single" w:sz="6" w:space="0" w:color="0B3EE3"/>
              </w:pBdr>
              <w:shd w:val="clear" w:color="auto" w:fill="F4F6FF"/>
            </w:pPr>
            <w:r>
              <w:t>侧边栏顺序即：</w:t>
            </w:r>
            <w:r>
              <w:rPr>
                <w:b/>
                <w:color w:val="0B3EE3"/>
              </w:rPr>
              <w:t>资产门户 → 创建任务（含 5 个任务类型子项）→ 任务列表 → 模型评测 → 在线服务 → 知识库 →（ADMIN 分隔线）系统日志 → 用户管理</w:t>
            </w:r>
            <w:r>
              <w:t>。</w:t>
            </w:r>
          </w:p>
        </w:tc>
      </w:tr>
    </w:tbl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1. 登录 / 注册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入口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：独立布局（无侧边栏），路由 </w:t>
      </w:r>
      <w:r>
        <w:rPr>
          <w:rFonts w:ascii="Consolas" w:hAnsi="Consolas"/>
          <w:sz w:val="19"/>
        </w:rPr>
        <w:t>/login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界面上有什么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左侧是品牌区：</w:t>
      </w:r>
      <w:r>
        <w:rPr>
          <w:rFonts w:ascii="Consolas" w:hAnsi="Consolas"/>
          <w:sz w:val="19"/>
        </w:rPr>
        <w:t>PROMPT EVOLVER · v2.0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，主标语「把上千次试错压缩成一次迭代」，英文小标 </w:t>
      </w:r>
      <w:r>
        <w:rPr>
          <w:rFonts w:ascii="Consolas" w:hAnsi="Consolas"/>
          <w:sz w:val="19"/>
        </w:rPr>
        <w:t>Auto Prompt Optimization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右侧是表单区：登录时是「邮箱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密码」；切到注册再增一个「确认密码」和选填的姓名（提示「选填，将显示在侧边栏」）。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按钮文案随状态变化：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登录 · Enter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登录中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注册并自动登录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注册中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底部有一行约定说明：「登录即代表同意《迭代服务条款》与数据仅用于优化任务的约定」。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能做什么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登录、注册（注册成功即自动登录，无需二次登录）；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前端做四类校验并给出具体提示：邮箱格式、密码至少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位、两次密码不一致、邮箱已被注册；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登录失败提示「邮箱或密码错误，请重试。」</w:t>
      </w:r>
      <w: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不区分「邮箱不存在」和「密码错误」</w:t>
      </w:r>
      <w:r>
        <w:rPr>
          <w:rFonts w:ascii="Microsoft YaHei" w:eastAsia="Microsoft YaHei" w:hAnsi="Microsoft YaHei" w:cs="Microsoft YaHei" w:hint="eastAsia"/>
          <w:lang w:eastAsia="zh-CN"/>
        </w:rPr>
        <w:t>，避免被用来探测哪些邮箱已注册。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作用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这是整个系统的会话入口，也是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权限模型的第一道口子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登录成功后凭证由后端写入 </w:t>
      </w:r>
      <w:r>
        <w:rPr>
          <w:b/>
        </w:rPr>
        <w:t>HttpOnly Cookie</w:t>
      </w:r>
      <w:r>
        <w:rPr>
          <w:rFonts w:ascii="Microsoft YaHei" w:eastAsia="Microsoft YaHei" w:hAnsi="Microsoft YaHei" w:cs="Microsoft YaHei" w:hint="eastAsia"/>
          <w:lang w:eastAsia="zh-CN"/>
        </w:rPr>
        <w:t>，前端本地只保存用户信息、不存</w:t>
      </w:r>
      <w:r>
        <w:t xml:space="preserve"> token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9"/>
        </w:rPr>
        <w:t>App.tsx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顶部注释写明了这个设计）。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未登录访问任何内页会被路由守卫重定向回登录页，并记录来源地址，登录后跳回原目标。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会话过期由后端 </w:t>
      </w:r>
      <w:r>
        <w:rPr>
          <w:rFonts w:ascii="Consolas" w:hAnsi="Consolas"/>
          <w:sz w:val="19"/>
        </w:rPr>
        <w:t>401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兜底，前端统一拦截后清理本地状态并跳登录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这样即使有人翻到了本地存储，也拿不到可用的凭证。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2. 资产门户（Dashboard）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入口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：侧边栏第一项「资产门户」，路由 </w:t>
      </w:r>
      <w:r>
        <w:rPr>
          <w:rFonts w:ascii="Consolas" w:hAnsi="Consolas"/>
          <w:sz w:val="19"/>
        </w:rPr>
        <w:t>/dashboard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界面上有什么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顶部是 </w:t>
      </w:r>
      <w:r>
        <w:rPr>
          <w:rFonts w:ascii="Microsoft YaHei" w:eastAsia="Microsoft YaHei" w:hAnsi="Microsoft YaHei" w:cs="Microsoft YaHei" w:hint="eastAsia"/>
          <w:b/>
          <w:lang w:eastAsia="zh-CN"/>
        </w:rPr>
        <w:t>8 个指标卡</w:t>
      </w:r>
      <w:r>
        <w:rPr>
          <w:rFonts w:ascii="Microsoft YaHei" w:eastAsia="Microsoft YaHei" w:hAnsi="Microsoft YaHei" w:cs="Microsoft YaHei" w:hint="eastAsia"/>
          <w:lang w:eastAsia="zh-CN"/>
        </w:rPr>
        <w:t>：任务、用例、</w:t>
      </w:r>
      <w:r>
        <w:t xml:space="preserve">Prompt </w:t>
      </w:r>
      <w:r>
        <w:rPr>
          <w:rFonts w:ascii="Microsoft YaHei" w:eastAsia="Microsoft YaHei" w:hAnsi="Microsoft YaHei" w:cs="Microsoft YaHei" w:hint="eastAsia"/>
          <w:lang w:eastAsia="zh-CN"/>
        </w:rPr>
        <w:t>版本、模型评测、工作流、知识库、在线端点、累计调用。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下面五个区块依次是：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区块</w:t>
            </w:r>
          </w:p>
        </w:tc>
        <w:tc>
          <w:tcPr>
            <w:tcW w:type="dxa" w:w="432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任务类型分布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饼图，按文本生成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摘要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信息抽取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代码生成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自定义拆分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近</w:t>
            </w:r>
            <w:r>
              <w:t xml:space="preserve"> </w:t>
            </w:r>
            <w:r>
              <w:t xml:space="preserve"> N </w:t>
            </w:r>
            <w:r>
              <w:t xml:space="preserve"> </w:t>
            </w:r>
            <w:r>
              <w:t>天活动趋势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 xml:space="preserve">折线，可切 </w:t>
            </w:r>
            <w:r>
              <w:rPr>
                <w:b/>
              </w:rPr>
              <w:t>30 / 60 / 90 天</w:t>
            </w:r>
            <w:r>
              <w:t xml:space="preserve"> ；含端点调用、工作流运行、步骤优化三类活动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任务资产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表格：任务、类型、状态、用例、版本、评测、工作流、最优分、迭代进度、更新时间；支持按任务名搜索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模型调用统计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模型、调用次数、成功率、平均耗时（无调用时显示「暂无端点调用」）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 xml:space="preserve">Prompt </w:t>
            </w:r>
            <w:r>
              <w:t xml:space="preserve"> </w:t>
            </w:r>
            <w:r>
              <w:t>版本库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按任务筛选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搜索</w:t>
            </w:r>
            <w:r>
              <w:t xml:space="preserve"> </w:t>
            </w:r>
            <w:r>
              <w:t xml:space="preserve"> prompt </w:t>
            </w:r>
            <w:r>
              <w:t xml:space="preserve"> </w:t>
            </w:r>
            <w:r>
              <w:t>内容或任务名，列出历史版本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能做什么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只读为主：看总量、看分布、看趋势、搜版本。没有「在这里改东西」的入口，所有操作都跳回各自的模块。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作用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「家底」视图</w:t>
      </w:r>
      <w:r>
        <w:rPr>
          <w:rFonts w:ascii="Microsoft YaHei" w:eastAsia="Microsoft YaHei" w:hAnsi="Microsoft YaHei" w:cs="Microsoft YaHei" w:hint="eastAsia"/>
          <w:lang w:eastAsia="zh-CN"/>
        </w:rPr>
        <w:t>，回答的是管理者视角的三个问题：</w:t>
      </w:r>
      <w:r/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积累了多少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任务、用例、</w:t>
      </w:r>
      <w:r>
        <w:t xml:space="preserve">Prompt </w:t>
      </w:r>
      <w:r>
        <w:rPr>
          <w:rFonts w:ascii="Microsoft YaHei" w:eastAsia="Microsoft YaHei" w:hAnsi="Microsoft YaHei" w:cs="Microsoft YaHei" w:hint="eastAsia"/>
          <w:lang w:eastAsia="zh-CN"/>
        </w:rPr>
        <w:t>版本、知识库、端点各有多少；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用起来了没有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端点调用了多少次、成功率多少、平均耗时多少；</w:t>
      </w:r>
    </w:p>
    <w:p>
      <w:pPr>
        <w:pStyle w:val="ListNumber"/>
        <w:numPr>
          <w:ilvl w:val="0"/>
          <w:numId w:val="10"/>
        </w:numPr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成果在哪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按任务名或提示词内容一搜，历史版本立刻能找到。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它把一个很容易变乱的现实问题摆到台面上：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调了很久的提示词，如果散在各处、没人知道哪个版本最好，就等于没有资产</w:t>
      </w:r>
      <w:r>
        <w:rPr>
          <w:rFonts w:ascii="Microsoft YaHei" w:eastAsia="Microsoft YaHei" w:hAnsi="Microsoft YaHei" w:cs="Microsoft YaHei" w:hint="eastAsia"/>
          <w:lang w:eastAsia="zh-CN"/>
        </w:rPr>
        <w:t>。资产门户把这些沉淀物统一清点，让「可冻结、可回退、可分享」从口号变成看得见的数字。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3. 任务列表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入口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：侧边栏「任务列表」，路由 </w:t>
      </w:r>
      <w:r>
        <w:rPr>
          <w:rFonts w:ascii="Consolas" w:hAnsi="Consolas"/>
          <w:sz w:val="19"/>
        </w:rPr>
        <w:t>/tasks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界面上有什么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顶部筛选：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 / 待运行 / 运行中 / 已完成 / 已停止 / 失败</w:t>
      </w:r>
      <w:r>
        <w:rPr>
          <w:rFonts w:ascii="Microsoft YaHei" w:eastAsia="Microsoft YaHei" w:hAnsi="Microsoft YaHei" w:cs="Microsoft YaHei" w:hint="eastAsia"/>
          <w:lang w:eastAsia="zh-CN"/>
        </w:rPr>
        <w:t>（原型里带计数，如「全部</w:t>
      </w:r>
      <w:r>
        <w:t>(6)</w:t>
      </w:r>
      <w:r>
        <w:rPr>
          <w:rFonts w:ascii="Microsoft YaHei" w:eastAsia="Microsoft YaHei" w:hAnsi="Microsoft YaHei" w:cs="Microsoft YaHei" w:hint="eastAsia"/>
          <w:lang w:eastAsia="zh-CN"/>
        </w:rPr>
        <w:t>」「运行中</w:t>
      </w:r>
      <w:r>
        <w:t>(1)</w:t>
      </w:r>
      <w:r>
        <w:rPr>
          <w:rFonts w:ascii="Microsoft YaHei" w:eastAsia="Microsoft YaHei" w:hAnsi="Microsoft YaHei" w:cs="Microsoft YaHei" w:hint="eastAsia"/>
          <w:lang w:eastAsia="zh-CN"/>
        </w:rPr>
        <w:t>」）；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右上「新建任务」按钮；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搜索框：「按任务名搜索，回车确认」；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任务卡片列表，每条显示：序号、当前得分（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91.2 分/100</w:t>
      </w:r>
      <w:r>
        <w:rPr>
          <w:rFonts w:ascii="Microsoft YaHei" w:eastAsia="Microsoft YaHei" w:hAnsi="Microsoft YaHei" w:cs="Microsoft YaHei" w:hint="eastAsia"/>
          <w:lang w:eastAsia="zh-CN"/>
        </w:rPr>
        <w:t>）、任务名、类型标签、状态、轮次进度（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10/10 轮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9"/>
        </w:rPr>
        <w:t>03/10</w:t>
      </w:r>
      <w:r>
        <w:rPr>
          <w:rFonts w:ascii="Microsoft YaHei" w:eastAsia="Microsoft YaHei" w:hAnsi="Microsoft YaHei" w:cs="Microsoft YaHei" w:hint="eastAsia"/>
          <w:lang w:eastAsia="zh-CN"/>
        </w:rPr>
        <w:t>）、用例数、更新时间；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操作：进入任务、删除任务（提示「将级联删除其全部用例与迭代数据」）；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空状态：「还没有任务，从创建第一个优化任务开始」，并给一个「创建第一个任务」的按钮。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能做什么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按状态筛、按名字搜、进任务、删任务、新建任务。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作用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任务的总控台</w:t>
      </w:r>
      <w:r>
        <w:rPr>
          <w:rFonts w:ascii="Microsoft YaHei" w:eastAsia="Microsoft YaHei" w:hAnsi="Microsoft YaHei" w:cs="Microsoft YaHei" w:hint="eastAsia"/>
          <w:lang w:eastAsia="zh-CN"/>
        </w:rPr>
        <w:t>。对使用者来说，这里是每天的第一站，一眼要能回答：哪个跑完了、哪个还在跑、哪个卡住了、哪个我该停掉。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两个设计细节值得注意：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一是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筛选维度用的是运行状态而不是时间</w:t>
      </w:r>
      <w:r>
        <w:rPr>
          <w:rFonts w:ascii="Microsoft YaHei" w:eastAsia="Microsoft YaHei" w:hAnsi="Microsoft YaHei" w:cs="Microsoft YaHei" w:hint="eastAsia"/>
          <w:lang w:eastAsia="zh-CN"/>
        </w:rPr>
        <w:t>，因为这里的「待办」天然就是状态驱动的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跑完的去拿报告，跑着的等结果，停掉的考虑要不要续跑；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二是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删除被明确标注为级联删除</w:t>
      </w:r>
      <w:r>
        <w:rPr>
          <w:rFonts w:ascii="Microsoft YaHei" w:eastAsia="Microsoft YaHei" w:hAnsi="Microsoft YaHei" w:cs="Microsoft YaHei" w:hint="eastAsia"/>
          <w:lang w:eastAsia="zh-CN"/>
        </w:rPr>
        <w:t>，把「删掉任务也会删掉它的用例和迭代记录」写在确认框里，避免误删之后才发现历史数据没了。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4. 创建任务（三步向导）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入口</w:t>
      </w:r>
      <w:r>
        <w:rPr>
          <w:rFonts w:ascii="Microsoft YaHei" w:eastAsia="Microsoft YaHei" w:hAnsi="Microsoft YaHei" w:cs="Microsoft YaHei" w:hint="eastAsia"/>
          <w:lang w:eastAsia="zh-CN"/>
        </w:rPr>
        <w:t>：侧边栏「创建任务」（可展开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个任务类型子项），路由</w:t>
      </w:r>
      <w:r>
        <w:t xml:space="preserve"> </w:t>
      </w:r>
      <w:r>
        <w:rPr>
          <w:rFonts w:ascii="Consolas" w:hAnsi="Consolas"/>
          <w:sz w:val="19"/>
        </w:rPr>
        <w:t>/tasks/new?type=xxx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界面上有什么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顶部三步进度条：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01 基础信息 / 02 测试用例 / 03 确认创建</w:t>
      </w:r>
      <w:r>
        <w:rPr>
          <w:rFonts w:ascii="Microsoft YaHei" w:eastAsia="Microsoft YaHei" w:hAnsi="Microsoft YaHei" w:cs="Microsoft YaHei" w:hint="eastAsia"/>
          <w:lang w:eastAsia="zh-CN"/>
        </w:rPr>
        <w:t>，右下角按钮在「下一步」与「创建并立即运行」之间变化。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1F1F"/>
          <w:sz w:val="23"/>
          <w:lang w:eastAsia="zh-CN"/>
        </w:rPr>
        <w:t>第一步 · 基础信息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区域</w:t>
            </w:r>
          </w:p>
        </w:tc>
        <w:tc>
          <w:tcPr>
            <w:tcW w:type="dxa" w:w="432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字段与说明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选择任务类型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五个模板卡，各带英文小标与适用说明：文本生成（营销文案、对话话术、内容创作）、文本摘要（长文压缩、要点提炼）、信息抽取（实体、字段与结构化信息提取）、代码生成（函数、脚本与代码补全）、自定义（特殊场景，自定义评分维度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任务名称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限</w:t>
            </w:r>
            <w:r>
              <w:t xml:space="preserve"> </w:t>
            </w:r>
            <w:r>
              <w:t xml:space="preserve"> 50 </w:t>
            </w:r>
            <w:r>
              <w:t xml:space="preserve"> </w:t>
            </w:r>
            <w:r>
              <w:t>字，带字数计数（如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9/50</w:t>
            </w:r>
            <w:r>
              <w:t xml:space="preserve"> ），例：电商客服话术优化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任务描述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清晰描述需要优化提示词的生成任务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优化目标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例：提升互动转化，收藏率</w:t>
            </w:r>
            <w:r>
              <w:t xml:space="preserve"> </w:t>
            </w:r>
            <w:r>
              <w:t xml:space="preserve"> ≥ 8%</w:t>
            </w:r>
            <w:r>
              <w:t xml:space="preserve"> </w:t>
            </w:r>
            <w:r>
              <w:t>；事实零偏差，禁止违禁极限词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评分标准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按维度给权重，例：吸引力</w:t>
            </w:r>
            <w:r>
              <w:t xml:space="preserve"> </w:t>
            </w:r>
            <w:r>
              <w:t xml:space="preserve"> 30% / </w:t>
            </w:r>
            <w:r>
              <w:t xml:space="preserve"> </w:t>
            </w:r>
            <w:r>
              <w:t>相关性</w:t>
            </w:r>
            <w:r>
              <w:t xml:space="preserve"> </w:t>
            </w:r>
            <w:r>
              <w:t xml:space="preserve"> 25% / </w:t>
            </w:r>
            <w:r>
              <w:t xml:space="preserve"> </w:t>
            </w:r>
            <w:r>
              <w:t>信息量</w:t>
            </w:r>
            <w:r>
              <w:t xml:space="preserve"> </w:t>
            </w:r>
            <w:r>
              <w:t xml:space="preserve"> 20% / </w:t>
            </w:r>
            <w:r>
              <w:t xml:space="preserve"> </w:t>
            </w:r>
            <w:r>
              <w:t>合规性</w:t>
            </w:r>
            <w:r>
              <w:t xml:space="preserve"> </w:t>
            </w:r>
            <w:r>
              <w:t xml:space="preserve"> 15% / </w:t>
            </w:r>
            <w:r>
              <w:t xml:space="preserve"> </w:t>
            </w:r>
            <w:r>
              <w:t>语言风格</w:t>
            </w:r>
            <w:r>
              <w:t xml:space="preserve"> </w:t>
            </w:r>
            <w:r>
              <w:t xml:space="preserve"> 10%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初始提示词（可选）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留空则由系统在首轮自动生成</w:t>
            </w:r>
            <w:r>
              <w:t xml:space="preserve"> </w:t>
            </w:r>
            <w:r>
              <w:t xml:space="preserve"> V0 </w:t>
            </w:r>
            <w:r>
              <w:t xml:space="preserve"> </w:t>
            </w:r>
            <w:r>
              <w:t>基线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运行参数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执行模型、评审模型（可「沿用执行模型」）、自动指标权重、评审打分权重、每轮变体数（</w:t>
            </w:r>
            <w:r>
              <w:t xml:space="preserve"> </w:t>
            </w:r>
            <w:r>
              <w:t>2–8</w:t>
            </w:r>
            <w:r>
              <w:t xml:space="preserve"> </w:t>
            </w:r>
            <w:r>
              <w:t>）、最大轮次（</w:t>
            </w:r>
            <w:r>
              <w:t xml:space="preserve"> </w:t>
            </w:r>
            <w:r>
              <w:t>1–30</w:t>
            </w:r>
            <w:r>
              <w:t xml:space="preserve"> </w:t>
            </w:r>
            <w:r>
              <w:t>）、并发数、收敛判定轮数、目标分数（可选）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知识库检索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开关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绑定知识库（显示该库块数），开启后评测时自动检索注入上下文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关于</w:t>
      </w:r>
      <w:r>
        <w:rPr>
          <w:rFonts w:ascii="Microsoft YaHei" w:eastAsia="Microsoft YaHei" w:hAnsi="Microsoft YaHei" w:cs="Microsoft YaHei" w:hint="eastAsia"/>
          <w:b/>
          <w:lang w:eastAsia="zh-CN"/>
        </w:rPr>
        <w:t>目标分数</w:t>
      </w:r>
      <w:r>
        <w:rPr>
          <w:rFonts w:ascii="Microsoft YaHei" w:eastAsia="Microsoft YaHei" w:hAnsi="Microsoft YaHei" w:cs="Microsoft YaHei" w:hint="eastAsia"/>
          <w:lang w:eastAsia="zh-CN"/>
        </w:rPr>
        <w:t>，界面给了一句很关键的说明：留空则不含达标线，任务会持续迭代，直到连续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轮无提升或达到最大轮次；填写后达到该分即提前完成。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收敛判定轮数</w:t>
      </w:r>
      <w:r>
        <w:rPr>
          <w:rFonts w:ascii="Microsoft YaHei" w:eastAsia="Microsoft YaHei" w:hAnsi="Microsoft YaHei" w:cs="Microsoft YaHei" w:hint="eastAsia"/>
          <w:lang w:eastAsia="zh-CN"/>
        </w:rPr>
        <w:t>默认「连续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轮提升不足</w:t>
      </w:r>
      <w:r>
        <w:t xml:space="preserve"> 0.5 </w:t>
      </w:r>
      <w:r>
        <w:rPr>
          <w:rFonts w:ascii="Microsoft YaHei" w:eastAsia="Microsoft YaHei" w:hAnsi="Microsoft YaHei" w:cs="Microsoft YaHei" w:hint="eastAsia"/>
          <w:lang w:eastAsia="zh-CN"/>
        </w:rPr>
        <w:t>分判定收敛」。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1F1F"/>
          <w:sz w:val="23"/>
          <w:lang w:eastAsia="zh-CN"/>
        </w:rPr>
        <w:t>第二步 · 测试用例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每条用例三个字段：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输入（必填）、参考输出（可选）、关键词（逗号分隔，可选）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支持「添加用例」逐条录入，也支持「批量导入」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拖拽</w:t>
      </w:r>
      <w:r>
        <w:t xml:space="preserve"> JSON / CSV </w:t>
      </w:r>
      <w:r>
        <w:rPr>
          <w:rFonts w:ascii="Microsoft YaHei" w:eastAsia="Microsoft YaHei" w:hAnsi="Microsoft YaHei" w:cs="Microsoft YaHei" w:hint="eastAsia"/>
          <w:lang w:eastAsia="zh-CN"/>
        </w:rPr>
        <w:t>文件到此处（单文件</w:t>
      </w:r>
      <w:r>
        <w:t xml:space="preserve"> ≤ 2MB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>UTF-8</w:t>
      </w:r>
      <w:r>
        <w:rPr>
          <w:rFonts w:ascii="Microsoft YaHei" w:eastAsia="Microsoft YaHei" w:hAnsi="Microsoft YaHei" w:cs="Microsoft YaHei" w:hint="eastAsia"/>
          <w:lang w:eastAsia="zh-CN"/>
        </w:rPr>
        <w:t>），并可直接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下载 JSON / CSV 模板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导入说明写在界面上：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字段 input 必填，expected、keywords 选填；关键词使用英文逗号分隔；文件编码需为 UTF-8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导入后立刻反馈结果：「解析成功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条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失败</w:t>
      </w:r>
      <w:r>
        <w:t xml:space="preserve"> 0 </w:t>
      </w:r>
      <w:r>
        <w:rPr>
          <w:rFonts w:ascii="Microsoft YaHei" w:eastAsia="Microsoft YaHei" w:hAnsi="Microsoft YaHei" w:cs="Microsoft YaHei" w:hint="eastAsia"/>
          <w:lang w:eastAsia="zh-CN"/>
        </w:rPr>
        <w:t>条」。另有「清空」及二次确认。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1F1F"/>
          <w:sz w:val="23"/>
          <w:lang w:eastAsia="zh-CN"/>
        </w:rPr>
        <w:t>第三步 · 确认创建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上半是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任务摘要</w:t>
      </w:r>
      <w:r>
        <w:rPr>
          <w:rFonts w:ascii="Microsoft YaHei" w:eastAsia="Microsoft YaHei" w:hAnsi="Microsoft YaHei" w:cs="Microsoft YaHei" w:hint="eastAsia"/>
          <w:lang w:eastAsia="zh-CN"/>
        </w:rPr>
        <w:t>（类型、名称、用例数量、执行模型、评审模型、指标权重、每轮变体数、最大轮次、并发数、收敛规则），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下半是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用例预览</w:t>
      </w:r>
      <w:r>
        <w:rPr>
          <w:rFonts w:ascii="Microsoft YaHei" w:eastAsia="Microsoft YaHei" w:hAnsi="Microsoft YaHei" w:cs="Microsoft YaHei" w:hint="eastAsia"/>
          <w:lang w:eastAsia="zh-CN"/>
        </w:rPr>
        <w:t>（前两条的输入与关键词，其余折叠为「</w:t>
      </w:r>
      <w:r>
        <w:t>…</w:t>
      </w:r>
      <w:r>
        <w:rPr>
          <w:rFonts w:ascii="Microsoft YaHei" w:eastAsia="Microsoft YaHei" w:hAnsi="Microsoft YaHei" w:cs="Microsoft YaHei" w:hint="eastAsia"/>
          <w:lang w:eastAsia="zh-CN"/>
        </w:rPr>
        <w:t>另有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条用例」）。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底部两条准备提示：「创建后将自动进入迭代看板，可随时开始第一轮迭代」「预计单轮耗时</w:t>
      </w:r>
      <w:r>
        <w:t xml:space="preserve"> 2–4 </w:t>
      </w:r>
      <w:r>
        <w:rPr>
          <w:rFonts w:ascii="Microsoft YaHei" w:eastAsia="Microsoft YaHei" w:hAnsi="Microsoft YaHei" w:cs="Microsoft YaHei" w:hint="eastAsia"/>
          <w:lang w:eastAsia="zh-CN"/>
        </w:rPr>
        <w:t>分钟，可中途停止，已产生的版本会保留」。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最后两个按钮：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仅创建</w:t>
      </w:r>
      <w:r>
        <w:t xml:space="preserve"> /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创建并立即运行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能做什么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选模板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填目标与评分标准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配运行参数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录入或导入用例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复核摘要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创建（可选立即开跑）。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作用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这一步是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整个系统里唯一需要人认真思考的地方</w:t>
      </w:r>
      <w:r>
        <w:rPr>
          <w:rFonts w:ascii="Microsoft YaHei" w:eastAsia="Microsoft YaHei" w:hAnsi="Microsoft YaHei" w:cs="Microsoft YaHei" w:hint="eastAsia"/>
          <w:lang w:eastAsia="zh-CN"/>
        </w:rPr>
        <w:t>，因为它在定义「什么叫更好」：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优化目标</w:t>
      </w:r>
      <w:r>
        <w:rPr>
          <w:rFonts w:ascii="Microsoft YaHei" w:eastAsia="Microsoft YaHei" w:hAnsi="Microsoft YaHei" w:cs="Microsoft YaHei" w:hint="eastAsia"/>
          <w:lang w:eastAsia="zh-CN"/>
        </w:rPr>
        <w:t>决定方向，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评分标准</w:t>
      </w:r>
      <w:r>
        <w:rPr>
          <w:rFonts w:ascii="Microsoft YaHei" w:eastAsia="Microsoft YaHei" w:hAnsi="Microsoft YaHei" w:cs="Microsoft YaHei" w:hint="eastAsia"/>
          <w:lang w:eastAsia="zh-CN"/>
        </w:rPr>
        <w:t>决定尺度，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用例集</w:t>
      </w:r>
      <w:r>
        <w:rPr>
          <w:rFonts w:ascii="Microsoft YaHei" w:eastAsia="Microsoft YaHei" w:hAnsi="Microsoft YaHei" w:cs="Microsoft YaHei" w:hint="eastAsia"/>
          <w:lang w:eastAsia="zh-CN"/>
        </w:rPr>
        <w:t>决定考卷。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这三样一旦定下来，后面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轮迭代、几百分的评分、几十个版本的取舍，全部是自动推导出来的结果。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换句话说，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提示词优化的质量上限，在这一页就被锁定了</w:t>
      </w:r>
      <w:r>
        <w:rPr>
          <w:rFonts w:ascii="Microsoft YaHei" w:eastAsia="Microsoft YaHei" w:hAnsi="Microsoft YaHei" w:cs="Microsoft YaHei" w:hint="eastAsia"/>
          <w:lang w:eastAsia="zh-CN"/>
        </w:rPr>
        <w:t>。系统能做的只是把这份标准执行得比人更彻底、更不知疲倦。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另外两个设计是刻意的：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初始提示词可以留空</w:t>
      </w:r>
      <w:r>
        <w:rPr>
          <w:rFonts w:ascii="Microsoft YaHei" w:eastAsia="Microsoft YaHei" w:hAnsi="Microsoft YaHei" w:cs="Microsoft YaHei" w:hint="eastAsia"/>
          <w:lang w:eastAsia="zh-CN"/>
        </w:rPr>
        <w:t>（让系统自己生成</w:t>
      </w:r>
      <w:r>
        <w:t xml:space="preserve"> V0 </w:t>
      </w:r>
      <w:r>
        <w:rPr>
          <w:rFonts w:ascii="Microsoft YaHei" w:eastAsia="Microsoft YaHei" w:hAnsi="Microsoft YaHei" w:cs="Microsoft YaHei" w:hint="eastAsia"/>
          <w:lang w:eastAsia="zh-CN"/>
        </w:rPr>
        <w:t>基线，避免人被自己的旧版本锚住）；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评分标准按维度配权重</w:t>
      </w:r>
      <w:r>
        <w:rPr>
          <w:rFonts w:ascii="Microsoft YaHei" w:eastAsia="Microsoft YaHei" w:hAnsi="Microsoft YaHei" w:cs="Microsoft YaHei" w:hint="eastAsia"/>
          <w:lang w:eastAsia="zh-CN"/>
        </w:rPr>
        <w:t>（把「我觉得这个好」拆成可加总的分项，这是自动评分能与人工判断对齐的前提）。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5. 任务详情 · 迭代看板（产品核心）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入口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：任务列表点进任一任务，路由 </w:t>
      </w:r>
      <w:r>
        <w:rPr>
          <w:rFonts w:ascii="Consolas" w:hAnsi="Consolas"/>
          <w:sz w:val="19"/>
        </w:rPr>
        <w:t>/tasks/:id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页头</w:t>
      </w:r>
      <w:r>
        <w:rPr>
          <w:rFonts w:ascii="Microsoft YaHei" w:eastAsia="Microsoft YaHei" w:hAnsi="Microsoft YaHei" w:cs="Microsoft YaHei" w:hint="eastAsia"/>
          <w:lang w:eastAsia="zh-CN"/>
        </w:rPr>
        <w:t>：返回任务列表、任务名、类型标签、状态、用例数、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ROUND / 轮次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四个页签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01 概览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02 迭代过程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03 用例集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04 报告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页头操作</w:t>
      </w:r>
      <w:r>
        <w:rPr>
          <w:rFonts w:ascii="Microsoft YaHei" w:eastAsia="Microsoft YaHei" w:hAnsi="Microsoft YaHei" w:cs="Microsoft YaHei" w:hint="eastAsia"/>
          <w:lang w:eastAsia="zh-CN"/>
        </w:rPr>
        <w:t>：开始迭代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停止迭代（「已产生的结果将被保留」）</w:t>
      </w:r>
      <w:r>
        <w:t xml:space="preserve">/ </w:t>
      </w:r>
      <w:r>
        <w:rPr>
          <w:rFonts w:ascii="Microsoft YaHei" w:eastAsia="Microsoft YaHei" w:hAnsi="Microsoft YaHei" w:cs="Microsoft YaHei" w:hint="eastAsia"/>
          <w:lang w:eastAsia="zh-CN"/>
        </w:rPr>
        <w:t>继续迭代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重新迭代（「将清空上一轮的迭代记录，从最初的初始提示词重新开始」）。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1F1F"/>
          <w:sz w:val="23"/>
          <w:lang w:eastAsia="zh-CN"/>
        </w:rPr>
        <w:t>5.1 概览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四个指标：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当前最优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91.2</w:t>
      </w:r>
      <w:r>
        <w:rPr>
          <w:rFonts w:ascii="Microsoft YaHei" w:eastAsia="Microsoft YaHei" w:hAnsi="Microsoft YaHei" w:cs="Microsoft YaHei" w:hint="eastAsia"/>
          <w:lang w:eastAsia="zh-CN"/>
        </w:rPr>
        <w:t>，附「</w:t>
      </w:r>
      <w:r>
        <w:t xml:space="preserve">▲ </w:t>
      </w:r>
      <w:r>
        <w:rPr>
          <w:rFonts w:ascii="Microsoft YaHei" w:eastAsia="Microsoft YaHei" w:hAnsi="Microsoft YaHei" w:cs="Microsoft YaHei" w:hint="eastAsia"/>
          <w:lang w:eastAsia="zh-CN"/>
        </w:rPr>
        <w:t>较初始</w:t>
      </w:r>
      <w:r>
        <w:t xml:space="preserve"> +18.4</w:t>
      </w:r>
      <w:r>
        <w:rPr>
          <w:rFonts w:ascii="Microsoft YaHei" w:eastAsia="Microsoft YaHei" w:hAnsi="Microsoft YaHei" w:cs="Microsoft YaHei" w:hint="eastAsia"/>
          <w:lang w:eastAsia="zh-CN"/>
        </w:rPr>
        <w:t>」）、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初始得分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72.8</w:t>
      </w:r>
      <w:r>
        <w:rPr>
          <w:rFonts w:ascii="Microsoft YaHei" w:eastAsia="Microsoft YaHei" w:hAnsi="Microsoft YaHei" w:cs="Microsoft YaHei" w:hint="eastAsia"/>
          <w:lang w:eastAsia="zh-CN"/>
        </w:rPr>
        <w:t>，标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V0 基线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已用轮次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9"/>
        </w:rPr>
        <w:t>10 / 10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，标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max 10 · 已收敛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用例通过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9"/>
        </w:rPr>
        <w:t>22 / 24</w:t>
      </w:r>
      <w:r>
        <w:rPr>
          <w:rFonts w:ascii="Microsoft YaHei" w:eastAsia="Microsoft YaHei" w:hAnsi="Microsoft YaHei" w:cs="Microsoft YaHei" w:hint="eastAsia"/>
          <w:lang w:eastAsia="zh-CN"/>
        </w:rPr>
        <w:t>，注「</w:t>
      </w:r>
      <w:r>
        <w:t xml:space="preserve">2 </w:t>
      </w:r>
      <w:r>
        <w:rPr>
          <w:rFonts w:ascii="Microsoft YaHei" w:eastAsia="Microsoft YaHei" w:hAnsi="Microsoft YaHei" w:cs="Microsoft YaHei" w:hint="eastAsia"/>
          <w:lang w:eastAsia="zh-CN"/>
        </w:rPr>
        <w:t>条未达预期」）。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下面是两块内容：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一是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当前最优提示词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（带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91.2 分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徽标），完整展示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# 角色 / # 任务 / # 要求 / # 输出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四段结构；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二是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初始与最优差异对比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左边</w:t>
      </w:r>
      <w:r>
        <w:t xml:space="preserve"> V0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72.8 </w:t>
      </w:r>
      <w:r>
        <w:rPr>
          <w:rFonts w:ascii="Microsoft YaHei" w:eastAsia="Microsoft YaHei" w:hAnsi="Microsoft YaHei" w:cs="Microsoft YaHei" w:hint="eastAsia"/>
          <w:lang w:eastAsia="zh-CN"/>
        </w:rPr>
        <w:t>分），右边</w:t>
      </w:r>
      <w:r>
        <w:t xml:space="preserve"> V10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91.2 </w:t>
      </w:r>
      <w:r>
        <w:rPr>
          <w:rFonts w:ascii="Microsoft YaHei" w:eastAsia="Microsoft YaHei" w:hAnsi="Microsoft YaHei" w:cs="Microsoft YaHei" w:hint="eastAsia"/>
          <w:lang w:eastAsia="zh-CN"/>
        </w:rPr>
        <w:t>分），差异逐条列出。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底部操作：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导出报告</w:t>
      </w:r>
      <w:r>
        <w:t xml:space="preserve"> /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冻结版本</w:t>
      </w:r>
      <w:r>
        <w:t xml:space="preserve"> /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回退初始 V0</w:t>
      </w:r>
      <w:r>
        <w:rPr>
          <w:rFonts w:ascii="Microsoft YaHei" w:eastAsia="Microsoft YaHei" w:hAnsi="Microsoft YaHei" w:cs="Microsoft YaHei" w:hint="eastAsia"/>
          <w:lang w:eastAsia="zh-CN"/>
        </w:rPr>
        <w:t>（提示「回退后</w:t>
      </w:r>
      <w:r>
        <w:t xml:space="preserve"> V1–V10 </w:t>
      </w:r>
      <w:r>
        <w:rPr>
          <w:rFonts w:ascii="Microsoft YaHei" w:eastAsia="Microsoft YaHei" w:hAnsi="Microsoft YaHei" w:cs="Microsoft YaHei" w:hint="eastAsia"/>
          <w:lang w:eastAsia="zh-CN"/>
        </w:rPr>
        <w:t>记录仍保留，当前编辑版本将被替换为</w:t>
      </w:r>
      <w:r>
        <w:t xml:space="preserve"> V0</w:t>
      </w:r>
      <w:r>
        <w:rPr>
          <w:rFonts w:ascii="Microsoft YaHei" w:eastAsia="Microsoft YaHei" w:hAnsi="Microsoft YaHei" w:cs="Microsoft YaHei" w:hint="eastAsia"/>
          <w:lang w:eastAsia="zh-CN"/>
        </w:rPr>
        <w:t>」）。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另有状态提示区：任务就绪（开始首轮迭代）、已停止（可点「继续迭代」断点续跑）、失败（显示 </w:t>
      </w:r>
      <w:r>
        <w:rPr>
          <w:rFonts w:ascii="Consolas" w:hAnsi="Consolas"/>
          <w:sz w:val="19"/>
        </w:rPr>
        <w:t>last_error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1F1F"/>
          <w:sz w:val="23"/>
          <w:lang w:eastAsia="zh-CN"/>
        </w:rPr>
        <w:t>5.2 迭代过程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上半是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得分曲线</w:t>
      </w:r>
      <w:r>
        <w:rPr>
          <w:rFonts w:ascii="Microsoft YaHei" w:eastAsia="Microsoft YaHei" w:hAnsi="Microsoft YaHei" w:cs="Microsoft YaHei" w:hint="eastAsia"/>
          <w:lang w:eastAsia="zh-CN"/>
        </w:rPr>
        <w:t>：横轴轮次、纵轴综合得分，标注</w:t>
      </w:r>
      <w:r>
        <w:rPr>
          <w:rFonts w:ascii="Microsoft YaHei" w:eastAsia="Microsoft YaHei" w:hAnsi="Microsoft YaHei" w:cs="Microsoft YaHei" w:hint="eastAsia"/>
          <w:b/>
          <w:lang w:eastAsia="zh-CN"/>
        </w:rPr>
        <w:t>目标分 90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，收敛后打上 </w:t>
      </w:r>
      <w:r>
        <w:rPr>
          <w:rFonts w:ascii="Consolas" w:hAnsi="Consolas"/>
          <w:sz w:val="19"/>
        </w:rPr>
        <w:t>DONE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标记，并给出三个总结数：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最终得分 91.2 / 峰值提升 +18.4 / 总耗时 32 分钟</w:t>
      </w:r>
      <w:r>
        <w:rPr>
          <w:rFonts w:ascii="Microsoft YaHei" w:eastAsia="Microsoft YaHei" w:hAnsi="Microsoft YaHei" w:cs="Microsoft YaHei" w:hint="eastAsia"/>
          <w:lang w:eastAsia="zh-CN"/>
        </w:rPr>
        <w:t>，旁边注明「人工抽检校准」。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下半是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每轮版本列表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Round 01 → Round 10</w:t>
      </w:r>
      <w:r>
        <w:rPr>
          <w:rFonts w:ascii="Microsoft YaHei" w:eastAsia="Microsoft YaHei" w:hAnsi="Microsoft YaHei" w:cs="Microsoft YaHei" w:hint="eastAsia"/>
          <w:lang w:eastAsia="zh-CN"/>
        </w:rPr>
        <w:t>），每轮的结构是：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轮次汇总</w:t>
      </w:r>
      <w:r>
        <w:rPr>
          <w:rFonts w:ascii="Microsoft YaHei" w:eastAsia="Microsoft YaHei" w:hAnsi="Microsoft YaHei" w:cs="Microsoft YaHei" w:hint="eastAsia"/>
          <w:lang w:eastAsia="zh-CN"/>
        </w:rPr>
        <w:t>：该轮得分（</w:t>
      </w:r>
      <w:r>
        <w:t xml:space="preserve">74.2 </w:t>
      </w:r>
      <w:r>
        <w:rPr>
          <w:rFonts w:ascii="Microsoft YaHei" w:eastAsia="Microsoft YaHei" w:hAnsi="Microsoft YaHei" w:cs="Microsoft YaHei" w:hint="eastAsia"/>
          <w:lang w:eastAsia="zh-CN"/>
        </w:rPr>
        <w:t>基线、</w:t>
      </w:r>
      <w:r>
        <w:t>76.8 ▲+2.6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79.1 ▲+2.3 …… 91.2</w:t>
      </w:r>
      <w:r>
        <w:rPr>
          <w:rFonts w:ascii="Microsoft YaHei" w:eastAsia="Microsoft YaHei" w:hAnsi="Microsoft YaHei" w:cs="Microsoft YaHei" w:hint="eastAsia"/>
          <w:lang w:eastAsia="zh-CN"/>
        </w:rPr>
        <w:t>）、时间戳、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回退到此轮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按钮；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该轮的 4 个变体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V1.1–V1.4</w:t>
      </w:r>
      <w:r>
        <w:rPr>
          <w:rFonts w:ascii="Microsoft YaHei" w:eastAsia="Microsoft YaHei" w:hAnsi="Microsoft YaHei" w:cs="Microsoft YaHei" w:hint="eastAsia"/>
          <w:lang w:eastAsia="zh-CN"/>
        </w:rPr>
        <w:t>）：每个变体给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自动分 / 评审分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（如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自动 75.4 / 评审 73.0</w:t>
      </w:r>
      <w:r>
        <w:rPr>
          <w:rFonts w:ascii="Microsoft YaHei" w:eastAsia="Microsoft YaHei" w:hAnsi="Microsoft YaHei" w:cs="Microsoft YaHei" w:hint="eastAsia"/>
          <w:lang w:eastAsia="zh-CN"/>
        </w:rPr>
        <w:t>）和一句</w:t>
      </w:r>
      <w:r>
        <w:rPr>
          <w:rFonts w:ascii="Microsoft YaHei" w:eastAsia="Microsoft YaHei" w:hAnsi="Microsoft YaHei" w:cs="Microsoft YaHei" w:hint="eastAsia"/>
          <w:b/>
          <w:lang w:eastAsia="zh-CN"/>
        </w:rPr>
        <w:t>自然语言的评审理由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该轮胜出的变体被标记，最终轮采纳的</w:t>
      </w:r>
      <w:r>
        <w:t xml:space="preserve"> V10.1 </w:t>
      </w:r>
      <w:r>
        <w:rPr>
          <w:rFonts w:ascii="Microsoft YaHei" w:eastAsia="Microsoft YaHei" w:hAnsi="Microsoft YaHei" w:cs="Microsoft YaHei" w:hint="eastAsia"/>
          <w:lang w:eastAsia="zh-CN"/>
        </w:rPr>
        <w:t>标「已采纳」。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评审理由是这个模块最有说服力的部分，它是具体的一句话人话，例如：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6FF"/>
            <w:tcBorders>
              <w:left w:val="single" w:sz="24" w:space="0" w:color="0B3EE3"/>
            </w:tcBorders>
          </w:tcPr>
          <w:p>
            <w:pPr>
              <w:pBdr>
                <w:left w:val="single" w:sz="6" w:space="0" w:color="0B3EE3"/>
              </w:pBdr>
              <w:shd w:val="clear" w:color="auto" w:fill="F4F6FF"/>
            </w:pPr>
            <w:r>
              <w:t>「礼貌但空泛，缺少政策引用与明确下一步。」</w:t>
            </w:r>
            <w:r>
              <w:t>「回答方向正确，但未给出可执行的处理路径。」</w:t>
            </w:r>
            <w:r>
              <w:t>「出现超出政策的补偿承诺，风险较高。」</w:t>
            </w:r>
            <w:r>
              <w:t>「角色设定统一了客服口吻，专业感提升。」</w:t>
            </w:r>
            <w:r>
              <w:t>「首次越过目标分</w:t>
            </w:r>
            <w:r>
              <w:t xml:space="preserve"> 90</w:t>
            </w:r>
            <w:r>
              <w:t>，</w:t>
            </w:r>
            <w:r>
              <w:t xml:space="preserve">JSON </w:t>
            </w:r>
            <w:r>
              <w:t>合法率</w:t>
            </w:r>
            <w:r>
              <w:t xml:space="preserve"> 96%</w:t>
            </w:r>
            <w:r>
              <w:t>。」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人工抽检</w:t>
      </w:r>
      <w:r>
        <w:rPr>
          <w:rFonts w:ascii="Microsoft YaHei" w:eastAsia="Microsoft YaHei" w:hAnsi="Microsoft YaHei" w:cs="Microsoft YaHei" w:hint="eastAsia"/>
          <w:lang w:eastAsia="zh-CN"/>
        </w:rPr>
        <w:t>是一个弹窗：以「变体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用例」为行，列出用例、自动指标、评审理由摘要、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人工评分（1–10）</w:t>
      </w:r>
      <w:r>
        <w:rPr>
          <w:rFonts w:ascii="Microsoft YaHei" w:eastAsia="Microsoft YaHei" w:hAnsi="Microsoft YaHei" w:cs="Microsoft YaHei" w:hint="eastAsia"/>
          <w:lang w:eastAsia="zh-CN"/>
        </w:rPr>
        <w:t>、备注，逐条提交。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1F1F"/>
          <w:sz w:val="23"/>
          <w:lang w:eastAsia="zh-CN"/>
        </w:rPr>
        <w:t>5.3 用例集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任务所有的测试用例：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输入 / 参考输出 / 关键词 / 操作</w:t>
      </w:r>
      <w:r>
        <w:rPr>
          <w:rFonts w:ascii="Microsoft YaHei" w:eastAsia="Microsoft YaHei" w:hAnsi="Microsoft YaHei" w:cs="Microsoft YaHei" w:hint="eastAsia"/>
          <w:lang w:eastAsia="zh-CN"/>
        </w:rPr>
        <w:t>，逐条可删（二次确认），可继续「添加用例」（输入必填，参考输出与关键词可选），也可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导入 JSON / CSV</w:t>
      </w:r>
      <w:r>
        <w:rPr>
          <w:rFonts w:ascii="Microsoft YaHei" w:eastAsia="Microsoft YaHei" w:hAnsi="Microsoft YaHei" w:cs="Microsoft YaHei" w:hint="eastAsia"/>
          <w:lang w:eastAsia="zh-CN"/>
        </w:rPr>
        <w:t>（返回「导入成功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条，失败</w:t>
      </w:r>
      <w:r>
        <w:t xml:space="preserve"> M </w:t>
      </w:r>
      <w:r>
        <w:rPr>
          <w:rFonts w:ascii="Microsoft YaHei" w:eastAsia="Microsoft YaHei" w:hAnsi="Microsoft YaHei" w:cs="Microsoft YaHei" w:hint="eastAsia"/>
          <w:lang w:eastAsia="zh-CN"/>
        </w:rPr>
        <w:t>条」）。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代码生成类任务额外提供「单元测试（代码生成可选）」一栏，填</w:t>
      </w:r>
      <w:r>
        <w:t xml:space="preserve"> JSON </w:t>
      </w:r>
      <w:r>
        <w:rPr>
          <w:rFonts w:ascii="Microsoft YaHei" w:eastAsia="Microsoft YaHei" w:hAnsi="Microsoft YaHei" w:cs="Microsoft YaHei" w:hint="eastAsia"/>
          <w:lang w:eastAsia="zh-CN"/>
        </w:rPr>
        <w:t>字符串。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F1F1F"/>
          <w:sz w:val="23"/>
          <w:lang w:eastAsia="zh-CN"/>
        </w:rPr>
        <w:t>5.4 报告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完整报告页，包含：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区块</w:t>
            </w:r>
          </w:p>
        </w:tc>
        <w:tc>
          <w:tcPr>
            <w:tcW w:type="dxa" w:w="432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报告头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 xml:space="preserve">轮次 </w:t>
            </w:r>
            <w:r>
              <w:rPr>
                <w:rFonts w:ascii="Consolas" w:hAnsi="Consolas"/>
                <w:sz w:val="19"/>
              </w:rPr>
              <w:t>10 / 10</w:t>
            </w:r>
            <w:r>
              <w:t xml:space="preserve"> 、用例 </w:t>
            </w:r>
            <w:r>
              <w:rPr>
                <w:rFonts w:ascii="Consolas" w:hAnsi="Consolas"/>
                <w:sz w:val="19"/>
              </w:rPr>
              <w:t>24 条</w:t>
            </w:r>
            <w:r>
              <w:t xml:space="preserve"> 、生成时间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最终最优提示词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全文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91.2 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「较初始</w:t>
            </w:r>
            <w:r>
              <w:t xml:space="preserve"> </w:t>
            </w:r>
            <w:r>
              <w:t xml:space="preserve"> +18.4</w:t>
            </w:r>
            <w:r>
              <w:t xml:space="preserve"> </w:t>
            </w:r>
            <w:r>
              <w:t>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版本差异对比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9"/>
              </w:rPr>
              <w:t>V0 → V10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的逐条</w:t>
            </w:r>
            <w:r>
              <w:t xml:space="preserve"> </w:t>
            </w:r>
            <w:r>
              <w:t xml:space="preserve"> diff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rPr>
                <w:b/>
              </w:rPr>
              <w:t>删除</w:t>
            </w:r>
            <w:r>
              <w:t xml:space="preserve"> </w:t>
            </w:r>
            <w:r>
              <w:t>了什么（「要礼貌，专业，尽量解决问题。」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泛化要求，无角色、无结构、无政策依据）、</w:t>
            </w:r>
            <w:r>
              <w:t xml:space="preserve"> </w:t>
            </w:r>
            <w:r>
              <w:rPr>
                <w:b/>
              </w:rPr>
              <w:t>新增</w:t>
            </w:r>
            <w:r>
              <w:t xml:space="preserve"> 了角色设定、长度约束、三段式结构、政策条款引用、结构化输出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各轮评分理由汇总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 xml:space="preserve">R01–R10 </w:t>
            </w:r>
            <w:r>
              <w:t xml:space="preserve"> </w:t>
            </w:r>
            <w:r>
              <w:t>每轮一句话总结（如</w:t>
            </w:r>
            <w:r>
              <w:t xml:space="preserve"> </w:t>
            </w:r>
            <w:r>
              <w:t xml:space="preserve"> R07</w:t>
            </w:r>
            <w:r>
              <w:t xml:space="preserve"> </w:t>
            </w:r>
            <w:r>
              <w:t>「压缩冗余措辞，平均回复字数由</w:t>
            </w:r>
            <w:r>
              <w:t xml:space="preserve"> </w:t>
            </w:r>
            <w:r>
              <w:t xml:space="preserve"> 156 </w:t>
            </w:r>
            <w:r>
              <w:t xml:space="preserve"> </w:t>
            </w:r>
            <w:r>
              <w:t>降至</w:t>
            </w:r>
            <w:r>
              <w:t xml:space="preserve"> </w:t>
            </w:r>
            <w:r>
              <w:t xml:space="preserve"> 132</w:t>
            </w:r>
            <w:r>
              <w:t xml:space="preserve"> </w:t>
            </w:r>
            <w:r>
              <w:t>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优化建议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系统给的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条后续建议，例：补充售后异常场景用例；大促期间把每轮变体数由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提到</w:t>
            </w:r>
            <w:r>
              <w:t xml:space="preserve"> </w:t>
            </w:r>
            <w:r>
              <w:t xml:space="preserve"> 6</w:t>
            </w:r>
            <w:r>
              <w:t xml:space="preserve"> </w:t>
            </w:r>
            <w:r>
              <w:t>；建议月度用异源模型校准评审；对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输出加</w:t>
            </w:r>
            <w:r>
              <w:t xml:space="preserve"> </w:t>
            </w:r>
            <w:r>
              <w:t xml:space="preserve"> schema </w:t>
            </w:r>
            <w:r>
              <w:t xml:space="preserve"> </w:t>
            </w:r>
            <w:r>
              <w:t>强校验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报告信息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 xml:space="preserve">生成人、 </w:t>
            </w:r>
            <w:r>
              <w:rPr>
                <w:b/>
              </w:rPr>
              <w:t>评审一致率 92%</w:t>
            </w:r>
            <w:r>
              <w:t xml:space="preserve"> 、执行模型 </w:t>
            </w:r>
            <w:r>
              <w:rPr>
                <w:rFonts w:ascii="Consolas" w:hAnsi="Consolas"/>
                <w:sz w:val="19"/>
              </w:rPr>
              <w:t>deepseek-v4-flash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评审模型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gpt-5-mini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导出</w:t>
            </w:r>
          </w:p>
        </w:tc>
        <w:tc>
          <w:tcPr>
            <w:tcW w:type="dxa" w:w="432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导出 Markdown / 导出 JSON</w:t>
            </w:r>
            <w:r>
              <w:t xml:space="preserve"> 、分享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作用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四个页签其实就是四个问题，一页回答一个：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页签</w:t>
            </w:r>
          </w:p>
        </w:tc>
        <w:tc>
          <w:tcPr>
            <w:tcW w:type="dxa" w:w="288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回答的问题</w:t>
            </w:r>
          </w:p>
        </w:tc>
        <w:tc>
          <w:tcPr>
            <w:tcW w:type="dxa" w:w="2880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给谁看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概览</w:t>
            </w:r>
          </w:p>
        </w:tc>
        <w:tc>
          <w:tcPr>
            <w:tcW w:type="dxa" w:w="288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结果怎么样？</w:t>
            </w:r>
          </w:p>
        </w:tc>
        <w:tc>
          <w:tcPr>
            <w:tcW w:type="dxa" w:w="288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自己先看结论，决定要不要继续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迭代过程</w:t>
            </w:r>
          </w:p>
        </w:tc>
        <w:tc>
          <w:tcPr>
            <w:tcW w:type="dxa" w:w="288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为什么能到这一步？</w:t>
            </w:r>
          </w:p>
        </w:tc>
        <w:tc>
          <w:tcPr>
            <w:tcW w:type="dxa" w:w="288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复核过程是否可信、哪一轮走了弯路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用例集</w:t>
            </w:r>
          </w:p>
        </w:tc>
        <w:tc>
          <w:tcPr>
            <w:tcW w:type="dxa" w:w="288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题目对不对？</w:t>
            </w:r>
          </w:p>
        </w:tc>
        <w:tc>
          <w:tcPr>
            <w:tcW w:type="dxa" w:w="288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分数不理想时，先怀疑考卷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报告</w:t>
            </w:r>
          </w:p>
        </w:tc>
        <w:tc>
          <w:tcPr>
            <w:tcW w:type="dxa" w:w="288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怎么把这个结论交出去？</w:t>
            </w:r>
          </w:p>
        </w:tc>
        <w:tc>
          <w:tcPr>
            <w:tcW w:type="dxa" w:w="2880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评审、同事、外部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这个模块真正的作用，是把「提示词优化」从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一次性手感</w:t>
      </w:r>
      <w:r>
        <w:rPr>
          <w:rFonts w:ascii="Microsoft YaHei" w:eastAsia="Microsoft YaHei" w:hAnsi="Microsoft YaHei" w:cs="Microsoft YaHei" w:hint="eastAsia"/>
          <w:lang w:eastAsia="zh-CN"/>
        </w:rPr>
        <w:t>变成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可复核的过程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三个细节支撑了这一点：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每轮可回退</w:t>
      </w:r>
      <w:r>
        <w:rPr>
          <w:rFonts w:ascii="Microsoft YaHei" w:eastAsia="Microsoft YaHei" w:hAnsi="Microsoft YaHei" w:cs="Microsoft YaHei" w:hint="eastAsia"/>
          <w:lang w:eastAsia="zh-CN"/>
        </w:rPr>
        <w:t>（走错能退，不怕试）、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每个变体都有评审理由</w:t>
      </w:r>
      <w:r>
        <w:rPr>
          <w:rFonts w:ascii="Microsoft YaHei" w:eastAsia="Microsoft YaHei" w:hAnsi="Microsoft YaHei" w:cs="Microsoft YaHei" w:hint="eastAsia"/>
          <w:lang w:eastAsia="zh-CN"/>
        </w:rPr>
        <w:t>（分数不是黑箱）、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人工抽检可介入打分</w:t>
      </w:r>
      <w:r>
        <w:rPr>
          <w:rFonts w:ascii="Microsoft YaHei" w:eastAsia="Microsoft YaHei" w:hAnsi="Microsoft YaHei" w:cs="Microsoft YaHei" w:hint="eastAsia"/>
          <w:lang w:eastAsia="zh-CN"/>
        </w:rPr>
        <w:t>（自动评分跑偏时有人工校准通道）。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6. 模型评测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入口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：侧边栏「模型评测」，路由 </w:t>
      </w:r>
      <w:r>
        <w:rPr>
          <w:rFonts w:ascii="Consolas" w:hAnsi="Consolas"/>
          <w:sz w:val="19"/>
        </w:rPr>
        <w:t>/benchmarks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界面上有什么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选择要评测的任务；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选择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评测提示词的三种模式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当前最优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初始提示词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自定义</w:t>
      </w:r>
      <w:r>
        <w:rPr>
          <w:rFonts w:ascii="Microsoft YaHei" w:eastAsia="Microsoft YaHei" w:hAnsi="Microsoft YaHei" w:cs="Microsoft YaHei" w:hint="eastAsia"/>
          <w:lang w:eastAsia="zh-CN"/>
        </w:rPr>
        <w:t>（选自定义时必须填评测提示词）；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多选参与对比的模型（例：</w:t>
      </w:r>
      <w:r>
        <w:t>DeepSeek-V4-Flash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评测名称（留空自动命名）；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记录列表：评测名称、所属任务、对比模型、状态（评测中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已完成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失败）、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最优模型</w:t>
      </w:r>
      <w:r>
        <w:rPr>
          <w:rFonts w:ascii="Microsoft YaHei" w:eastAsia="Microsoft YaHei" w:hAnsi="Microsoft YaHei" w:cs="Microsoft YaHei" w:hint="eastAsia"/>
          <w:lang w:eastAsia="zh-CN"/>
        </w:rPr>
        <w:t>（出现同分时显示「并列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个模型」）、最优得分、发起时间、操作；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操作：查看结果、分享评测报告、导出；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空状态与校验提示：「请先选择需要进行评测的任务」「请至少选择一个参与对比的模型」「自定义模式下请填写评测提示词」「评测已启动，完成后将自动刷新结果」。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能做什么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同一批用例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同一份提示词，横向跑多个模型，输出各模型平均得分与最优推荐；能导出报告、能分享。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作用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它回答一个实际工作中一定会遇到的问题：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这套提示词，用哪个模型效果最好？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不靠印象、不靠别人说，用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同一份考卷</w:t>
      </w:r>
      <w:r>
        <w:rPr>
          <w:rFonts w:ascii="Microsoft YaHei" w:eastAsia="Microsoft YaHei" w:hAnsi="Microsoft YaHei" w:cs="Microsoft YaHei" w:hint="eastAsia"/>
          <w:lang w:eastAsia="zh-CN"/>
        </w:rPr>
        <w:t>跑一遍就有结论。三个设计点保证结论可信：</w:t>
      </w:r>
      <w:r/>
    </w:p>
    <w:p>
      <w:pPr>
        <w:pStyle w:val="ListNumber"/>
        <w:numPr>
          <w:ilvl w:val="0"/>
          <w:numId w:val="11"/>
        </w:numPr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三种提示词模式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可以对比「最优提示词在不同模型上的表现」，也可以看「同一个模型拿到不同提示词的差异」，还能用自定义提示词做第三方基准；</w:t>
      </w:r>
    </w:p>
    <w:p>
      <w:pPr>
        <w:pStyle w:val="ListNumber"/>
        <w:numPr>
          <w:ilvl w:val="0"/>
          <w:numId w:val="11"/>
        </w:numPr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沿用同一套打分口径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不同模型的分才有可比性；</w:t>
      </w:r>
    </w:p>
    <w:p>
      <w:pPr>
        <w:pStyle w:val="ListNumber"/>
        <w:numPr>
          <w:ilvl w:val="0"/>
          <w:numId w:val="11"/>
        </w:numPr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记录可留存、可分享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决策有据可查，不是一次性的实验。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7. 在线服务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入口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：侧边栏「在线服务」，路由 </w:t>
      </w:r>
      <w:r>
        <w:rPr>
          <w:rFonts w:ascii="Consolas" w:hAnsi="Consolas"/>
          <w:sz w:val="19"/>
        </w:rPr>
        <w:t>/services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界面上有什么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创建在线服务</w:t>
      </w:r>
      <w:r>
        <w:rPr>
          <w:rFonts w:ascii="Microsoft YaHei" w:eastAsia="Microsoft YaHei" w:hAnsi="Microsoft YaHei" w:cs="Microsoft YaHei" w:hint="eastAsia"/>
          <w:lang w:eastAsia="zh-CN"/>
        </w:rPr>
        <w:t>：选择要上线的任务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选择版本（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当前最优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初始提示词</w:t>
      </w:r>
      <w:r>
        <w:rPr>
          <w:rFonts w:ascii="Microsoft YaHei" w:eastAsia="Microsoft YaHei" w:hAnsi="Microsoft YaHei" w:cs="Microsoft YaHei" w:hint="eastAsia"/>
          <w:lang w:eastAsia="zh-CN"/>
        </w:rPr>
        <w:t>，已冻结的会标「（已冻结）」）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名称（留空自动命名）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用途说明（可选）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模型（留空则用任务配置的执行模型）；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服务列表：名称与状态（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已启用 / 已停用</w:t>
      </w:r>
      <w:r>
        <w:rPr>
          <w:rFonts w:ascii="Microsoft YaHei" w:eastAsia="Microsoft YaHei" w:hAnsi="Microsoft YaHei" w:cs="Microsoft YaHei" w:hint="eastAsia"/>
          <w:lang w:eastAsia="zh-CN"/>
        </w:rPr>
        <w:t>）、操作（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启用 / 停用 / 轮换密钥 / 删除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删除确认：「删除后不可恢复，确认删除该在线服务？」；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服务详情：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调用统计</w:t>
      </w:r>
      <w:r>
        <w:rPr>
          <w:rFonts w:ascii="Microsoft YaHei" w:eastAsia="Microsoft YaHei" w:hAnsi="Microsoft YaHei" w:cs="Microsoft YaHei" w:hint="eastAsia"/>
          <w:lang w:eastAsia="zh-CN"/>
        </w:rPr>
        <w:t>（累计调用次数等）；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在线测试</w:t>
      </w:r>
      <w:r>
        <w:rPr>
          <w:rFonts w:ascii="Microsoft YaHei" w:eastAsia="Microsoft YaHei" w:hAnsi="Microsoft YaHei" w:cs="Microsoft YaHei" w:hint="eastAsia"/>
          <w:lang w:eastAsia="zh-CN"/>
        </w:rPr>
        <w:t>（输入测试内容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调用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显示「你的输入」与输出；失败时提示「调用失败，请查看下方日志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错误提示」）；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调用日志</w:t>
      </w:r>
      <w:r>
        <w:rPr>
          <w:rFonts w:ascii="Microsoft YaHei" w:eastAsia="Microsoft YaHei" w:hAnsi="Microsoft YaHei" w:cs="Microsoft YaHei" w:hint="eastAsia"/>
          <w:lang w:eastAsia="zh-CN"/>
        </w:rPr>
        <w:t>：时间、状态（成功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失败）、耗时、输入、输出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错误；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提示反馈：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在线服务创建成功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密钥已轮换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已启用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已停用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已删除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已复制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能做什么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把某个任务的某个提示词版本发布成在线接口；启停、轮换密钥、删除；用界面直接试调用；查调用日志与统计。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作用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这一步是产品性质的转变：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从「自己用的工具」变成「别人能用的服务」。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提示词优化完之后，最常见的下一步是「让业务系统用起来」。如果没有这个模块，做法通常是把提示词复制出去、由开发重新写一版接口</w:t>
      </w:r>
      <w: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两边从此各走各的，线上跑的和系统里评测的再也不是同一个东西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在线服务把最后一公里接上了：发布的永远是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系统里评测过的那个版本</w:t>
      </w:r>
      <w:r>
        <w:rPr>
          <w:rFonts w:ascii="Microsoft YaHei" w:eastAsia="Microsoft YaHei" w:hAnsi="Microsoft YaHei" w:cs="Microsoft YaHei" w:hint="eastAsia"/>
          <w:lang w:eastAsia="zh-CN"/>
        </w:rPr>
        <w:t>（当前最优或已冻结），调用方拿密钥直接调、不用登录，密钥能轮换、服务能停用、每次调用都有日志。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两个细节对应现实风险：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版本选择锁定在「最优 / 已冻结」</w:t>
      </w:r>
      <w:r>
        <w:rPr>
          <w:rFonts w:ascii="Microsoft YaHei" w:eastAsia="Microsoft YaHei" w:hAnsi="Microsoft YaHei" w:cs="Microsoft YaHei" w:hint="eastAsia"/>
          <w:lang w:eastAsia="zh-CN"/>
        </w:rPr>
        <w:t>，防止误上线一个中间版本；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密钥可轮换</w:t>
      </w:r>
      <w:r>
        <w:rPr>
          <w:rFonts w:ascii="Microsoft YaHei" w:eastAsia="Microsoft YaHei" w:hAnsi="Microsoft YaHei" w:cs="Microsoft YaHei" w:hint="eastAsia"/>
          <w:lang w:eastAsia="zh-CN"/>
        </w:rPr>
        <w:t>，泄露了能立刻作废，而不是只能删服务。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8. 知识库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入口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：侧边栏「知识库」，路由 </w:t>
      </w:r>
      <w:r>
        <w:rPr>
          <w:rFonts w:ascii="Consolas" w:hAnsi="Consolas"/>
          <w:sz w:val="19"/>
        </w:rPr>
        <w:t>/knowledge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界面上有什么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我的知识库</w:t>
      </w:r>
      <w:r>
        <w:rPr>
          <w:rFonts w:ascii="Microsoft YaHei" w:eastAsia="Microsoft YaHei" w:hAnsi="Microsoft YaHei" w:cs="Microsoft YaHei" w:hint="eastAsia"/>
          <w:lang w:eastAsia="zh-CN"/>
        </w:rPr>
        <w:t>列表：名称、用途说明、块数（如「（</w:t>
      </w:r>
      <w:r>
        <w:t xml:space="preserve">N </w:t>
      </w:r>
      <w:r>
        <w:rPr>
          <w:rFonts w:ascii="Microsoft YaHei" w:eastAsia="Microsoft YaHei" w:hAnsi="Microsoft YaHei" w:cs="Microsoft YaHei" w:hint="eastAsia"/>
          <w:lang w:eastAsia="zh-CN"/>
        </w:rPr>
        <w:t>块）」）、创建时间、操作（删除，提示「删除后语料与检索块一并清除，确认？」）；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创建知识库</w:t>
      </w:r>
      <w:r>
        <w:rPr>
          <w:rFonts w:ascii="Microsoft YaHei" w:eastAsia="Microsoft YaHei" w:hAnsi="Microsoft YaHei" w:cs="Microsoft YaHei" w:hint="eastAsia"/>
          <w:lang w:eastAsia="zh-CN"/>
        </w:rPr>
        <w:t>：名称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用途说明（可选）；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上传语料</w:t>
      </w:r>
      <w:r>
        <w:rPr>
          <w:rFonts w:ascii="Microsoft YaHei" w:eastAsia="Microsoft YaHei" w:hAnsi="Microsoft YaHei" w:cs="Microsoft YaHei" w:hint="eastAsia"/>
          <w:lang w:eastAsia="zh-CN"/>
        </w:rPr>
        <w:t>：粘贴或输入语料内容，提交后提示「入库成功，切分为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个检索块」（系统自动分块并建索引）；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示例语料导入</w:t>
      </w:r>
      <w:r>
        <w:rPr>
          <w:rFonts w:ascii="Microsoft YaHei" w:eastAsia="Microsoft YaHei" w:hAnsi="Microsoft YaHei" w:cs="Microsoft YaHei" w:hint="eastAsia"/>
          <w:lang w:eastAsia="zh-CN"/>
        </w:rPr>
        <w:t>：一键导入内置示例，返回「示例语料导入完成：成功</w:t>
      </w:r>
      <w:r>
        <w:t xml:space="preserve"> N / </w:t>
      </w:r>
      <w:r>
        <w:rPr>
          <w:rFonts w:ascii="Microsoft YaHei" w:eastAsia="Microsoft YaHei" w:hAnsi="Microsoft YaHei" w:cs="Microsoft YaHei" w:hint="eastAsia"/>
          <w:lang w:eastAsia="zh-CN"/>
        </w:rPr>
        <w:t>共</w:t>
      </w:r>
      <w:r>
        <w:t xml:space="preserve"> M</w:t>
      </w:r>
      <w:r>
        <w:rPr>
          <w:rFonts w:ascii="Microsoft YaHei" w:eastAsia="Microsoft YaHei" w:hAnsi="Microsoft YaHei" w:cs="Microsoft YaHei" w:hint="eastAsia"/>
          <w:lang w:eastAsia="zh-CN"/>
        </w:rPr>
        <w:t>」；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两个工作区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检索</w:t>
      </w:r>
      <w:r>
        <w:rPr>
          <w:rFonts w:ascii="Microsoft YaHei" w:eastAsia="Microsoft YaHei" w:hAnsi="Microsoft YaHei" w:cs="Microsoft YaHei" w:hint="eastAsia"/>
          <w:lang w:eastAsia="zh-CN"/>
        </w:rPr>
        <w:t>：两种模式可切换</w:t>
      </w:r>
      <w: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向量检索</w:t>
      </w:r>
      <w:r>
        <w:rPr>
          <w:rFonts w:ascii="Microsoft YaHei" w:eastAsia="Microsoft YaHei" w:hAnsi="Microsoft YaHei" w:cs="Microsoft YaHei" w:hint="eastAsia"/>
          <w:lang w:eastAsia="zh-CN"/>
        </w:rPr>
        <w:t>（显示当前</w:t>
      </w:r>
      <w:r>
        <w:t xml:space="preserve"> embedding </w:t>
      </w:r>
      <w:r>
        <w:rPr>
          <w:rFonts w:ascii="Microsoft YaHei" w:eastAsia="Microsoft YaHei" w:hAnsi="Microsoft YaHei" w:cs="Microsoft YaHei" w:hint="eastAsia"/>
          <w:lang w:eastAsia="zh-CN"/>
        </w:rPr>
        <w:t>模型）与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词法检索（无外部依赖）</w:t>
      </w:r>
      <w:r>
        <w:rPr>
          <w:rFonts w:ascii="Microsoft YaHei" w:eastAsia="Microsoft YaHei" w:hAnsi="Microsoft YaHei" w:cs="Microsoft YaHei" w:hint="eastAsia"/>
          <w:lang w:eastAsia="zh-CN"/>
        </w:rPr>
        <w:t>；输入问题查看命中的块（占位提示：如「前端使用什么技术栈？」），无结果时显示「暂无检索结果」；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评测</w:t>
      </w:r>
      <w:r>
        <w:rPr>
          <w:rFonts w:ascii="Microsoft YaHei" w:eastAsia="Microsoft YaHei" w:hAnsi="Microsoft YaHei" w:cs="Microsoft YaHei" w:hint="eastAsia"/>
          <w:lang w:eastAsia="zh-CN"/>
        </w:rPr>
        <w:t>：输入问题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检索后生成答案并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评估忠实度</w:t>
      </w:r>
      <w:r>
        <w:rPr>
          <w:rFonts w:ascii="Microsoft YaHei" w:eastAsia="Microsoft YaHei" w:hAnsi="Microsoft YaHei" w:cs="Microsoft YaHei" w:hint="eastAsia"/>
          <w:lang w:eastAsia="zh-CN"/>
        </w:rPr>
        <w:t>（占位提示：如「本项目整体架构？」）。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能做什么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建库、灌语料（逐条或批量或一键示例）、切检索模式、试检索、做忠实度评测、删库。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作用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解决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模型「不知道」的问题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也就是幻觉的根源之一。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任务本身可以开启</w:t>
      </w:r>
      <w:r>
        <w:t xml:space="preserve"> RAG</w:t>
      </w:r>
      <w:r>
        <w:rPr>
          <w:rFonts w:ascii="Microsoft YaHei" w:eastAsia="Microsoft YaHei" w:hAnsi="Microsoft YaHei" w:cs="Microsoft YaHei" w:hint="eastAsia"/>
          <w:lang w:eastAsia="zh-CN"/>
        </w:rPr>
        <w:t>：开启并把知识库绑到任务上之后，评测时会自动检索相关片段注入上下文（创建任务的第一步里就有这个开关，并显示该库的块数）。于是模型回答的依据从「它记住的」变成「你给的」，事实类用例的通过率会明显上升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两条检索路径是这个模块设计上最务实的一点</w:t>
      </w:r>
      <w:r>
        <w:rPr>
          <w:rFonts w:ascii="Microsoft YaHei" w:eastAsia="Microsoft YaHei" w:hAnsi="Microsoft YaHei" w:cs="Microsoft YaHei" w:hint="eastAsia"/>
          <w:lang w:eastAsia="zh-CN"/>
        </w:rPr>
        <w:t>：优先用语义向量，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向量模型不可用时自动降级为词法检索</w:t>
      </w:r>
      <w:r>
        <w:rPr>
          <w:rFonts w:ascii="Microsoft YaHei" w:eastAsia="Microsoft YaHei" w:hAnsi="Microsoft YaHei" w:cs="Microsoft YaHei" w:hint="eastAsia"/>
          <w:lang w:eastAsia="zh-CN"/>
        </w:rPr>
        <w:t>，且明确标注「无外部依赖」。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这意味着</w:t>
      </w:r>
      <w: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没有部署任何向量模型，知识库照样能用</w:t>
      </w:r>
      <w:r>
        <w:rPr>
          <w:rFonts w:ascii="Microsoft YaHei" w:eastAsia="Microsoft YaHei" w:hAnsi="Microsoft YaHei" w:cs="Microsoft YaHei" w:hint="eastAsia"/>
          <w:lang w:eastAsia="zh-CN"/>
        </w:rPr>
        <w:t>。对一个要交付、要部署到别人机器上的系统来说，这个降级路径的价值远大于多一个高级功能。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忠实度评测</w:t>
      </w:r>
      <w:r>
        <w:rPr>
          <w:rFonts w:ascii="Microsoft YaHei" w:eastAsia="Microsoft YaHei" w:hAnsi="Microsoft YaHei" w:cs="Microsoft YaHei" w:hint="eastAsia"/>
          <w:lang w:eastAsia="zh-CN"/>
        </w:rPr>
        <w:t>则是配套的度量：回答有没有原文支撑，给</w:t>
      </w:r>
      <w:r>
        <w:t xml:space="preserve"> 0–100 </w:t>
      </w:r>
      <w:r>
        <w:rPr>
          <w:rFonts w:ascii="Microsoft YaHei" w:eastAsia="Microsoft YaHei" w:hAnsi="Microsoft YaHei" w:cs="Microsoft YaHei" w:hint="eastAsia"/>
          <w:lang w:eastAsia="zh-CN"/>
        </w:rPr>
        <w:t>分。有了它，「加了知识库到底有没有变好」才是一个能回答的问题。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9. 工作流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入口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：路由 </w:t>
      </w:r>
      <w:r>
        <w:rPr>
          <w:rFonts w:ascii="Consolas" w:hAnsi="Consolas"/>
          <w:sz w:val="19"/>
        </w:rPr>
        <w:t>/workflows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⚠️ </w:t>
      </w:r>
      <w:r>
        <w:rPr>
          <w:rFonts w:ascii="Microsoft YaHei" w:eastAsia="Microsoft YaHei" w:hAnsi="Microsoft YaHei" w:cs="Microsoft YaHei" w:hint="eastAsia"/>
          <w:lang w:eastAsia="zh-CN"/>
        </w:rPr>
        <w:t>见文末「发现的问题」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侧边栏暂无入口）。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界面上有什么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选择要编排工作流的任务（未选时提示「请先选择一个任务」）；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步骤编排区</w:t>
      </w:r>
      <w:r>
        <w:rPr>
          <w:rFonts w:ascii="Microsoft YaHei" w:eastAsia="Microsoft YaHei" w:hAnsi="Microsoft YaHei" w:cs="Microsoft YaHei" w:hint="eastAsia"/>
          <w:lang w:eastAsia="zh-CN"/>
        </w:rPr>
        <w:t>：每个步骤三栏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步骤名（如「翻译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润色」）、模型（留空用默认）、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指令模板</w:t>
      </w:r>
      <w:r>
        <w:rPr>
          <w:rFonts w:ascii="Microsoft YaHei" w:eastAsia="Microsoft YaHei" w:hAnsi="Microsoft YaHei" w:cs="Microsoft YaHei" w:hint="eastAsia"/>
          <w:lang w:eastAsia="zh-CN"/>
        </w:rPr>
        <w:t>（占位提示：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请把下面内容翻译成英文：{{input}}</w:t>
      </w:r>
      <w:r>
        <w:rPr>
          <w:rFonts w:ascii="Microsoft YaHei" w:eastAsia="Microsoft YaHei" w:hAnsi="Microsoft YaHei" w:cs="Microsoft YaHei" w:hint="eastAsia"/>
          <w:lang w:eastAsia="zh-CN"/>
        </w:rPr>
        <w:t>）；可继续「步骤</w:t>
      </w:r>
      <w:r>
        <w:t>N</w:t>
      </w:r>
      <w:r>
        <w:rPr>
          <w:rFonts w:ascii="Microsoft YaHei" w:eastAsia="Microsoft YaHei" w:hAnsi="Microsoft YaHei" w:cs="Microsoft YaHei" w:hint="eastAsia"/>
          <w:lang w:eastAsia="zh-CN"/>
        </w:rPr>
        <w:t>」追加；校验「至少保留一个含指令的步骤」；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对照选项</w:t>
      </w:r>
      <w:r>
        <w:rPr>
          <w:rFonts w:ascii="Microsoft YaHei" w:eastAsia="Microsoft YaHei" w:hAnsi="Microsoft YaHei" w:cs="Microsoft YaHei" w:hint="eastAsia"/>
          <w:lang w:eastAsia="zh-CN"/>
        </w:rPr>
        <w:t>：「仅评测工作流」</w:t>
      </w:r>
      <w:r>
        <w:t xml:space="preserve">/ </w:t>
      </w:r>
      <w:r>
        <w:rPr>
          <w:rFonts w:ascii="Microsoft YaHei" w:eastAsia="Microsoft YaHei" w:hAnsi="Microsoft YaHei" w:cs="Microsoft YaHei" w:hint="eastAsia"/>
          <w:lang w:eastAsia="zh-CN"/>
        </w:rPr>
        <w:t>或将同时以任务最优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初始</w:t>
      </w:r>
      <w:r>
        <w:t xml:space="preserve"> prompt </w:t>
      </w:r>
      <w:r>
        <w:rPr>
          <w:rFonts w:ascii="Microsoft YaHei" w:eastAsia="Microsoft YaHei" w:hAnsi="Microsoft YaHei" w:cs="Microsoft YaHei" w:hint="eastAsia"/>
          <w:lang w:eastAsia="zh-CN"/>
        </w:rPr>
        <w:t>跑单次对照（即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整链 vs 单条</w:t>
      </w:r>
      <w:r>
        <w:rPr>
          <w:rFonts w:ascii="Microsoft YaHei" w:eastAsia="Microsoft YaHei" w:hAnsi="Microsoft YaHei" w:cs="Microsoft YaHei" w:hint="eastAsia"/>
          <w:lang w:eastAsia="zh-CN"/>
        </w:rPr>
        <w:t>的对比）；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工作流列表：名称、描述、状态、操作（编辑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运行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删除，删除有二次确认）；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评测报告</w:t>
      </w:r>
      <w:r>
        <w:rPr>
          <w:rFonts w:ascii="Microsoft YaHei" w:eastAsia="Microsoft YaHei" w:hAnsi="Microsoft YaHei" w:cs="Microsoft YaHei" w:hint="eastAsia"/>
          <w:lang w:eastAsia="zh-CN"/>
        </w:rPr>
        <w:t>：各步骤得分与整链分，运行时提示「评测运行中，正在生成报告</w:t>
      </w:r>
      <w:r>
        <w:t>…</w:t>
      </w:r>
      <w:r>
        <w:rPr>
          <w:rFonts w:ascii="Microsoft YaHei" w:eastAsia="Microsoft YaHei" w:hAnsi="Microsoft YaHei" w:cs="Microsoft YaHei" w:hint="eastAsia"/>
          <w:lang w:eastAsia="zh-CN"/>
        </w:rPr>
        <w:t>」；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步骤优化</w:t>
      </w:r>
      <w:r>
        <w:rPr>
          <w:rFonts w:ascii="Microsoft YaHei" w:eastAsia="Microsoft YaHei" w:hAnsi="Microsoft YaHei" w:cs="Microsoft YaHei" w:hint="eastAsia"/>
          <w:lang w:eastAsia="zh-CN"/>
        </w:rPr>
        <w:t>：选择某一步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开始优化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显示进度与结果（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{原分} → 最优 N 分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提升 X 分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无提升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本轮无有效变体</w:t>
      </w:r>
      <w:r>
        <w:rPr>
          <w:rFonts w:ascii="Microsoft YaHei" w:eastAsia="Microsoft YaHei" w:hAnsi="Microsoft YaHei" w:cs="Microsoft YaHei" w:hint="eastAsia"/>
          <w:lang w:eastAsia="zh-CN"/>
        </w:rPr>
        <w:t>、与对照的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优于/逊于 N 分</w:t>
      </w:r>
      <w:r>
        <w:rPr>
          <w:rFonts w:ascii="Microsoft YaHei" w:eastAsia="Microsoft YaHei" w:hAnsi="Microsoft YaHei" w:cs="Microsoft YaHei" w:hint="eastAsia"/>
          <w:lang w:eastAsia="zh-CN"/>
        </w:rPr>
        <w:t>）；优化记录可留存，暂无时显示「暂无优化记录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暂无历史」；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分享步骤优化报告。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能做什么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把一个任务拆成多步串联的工作流，每步用自己的指令模板，用 </w:t>
      </w:r>
      <w:r>
        <w:rPr>
          <w:rFonts w:ascii="Consolas" w:hAnsi="Consolas"/>
          <w:sz w:val="19"/>
        </w:rPr>
        <w:t>{{input}}</w:t>
      </w:r>
      <w:r>
        <w:t xml:space="preserve"> / </w:t>
      </w:r>
      <w:r>
        <w:rPr>
          <w:rFonts w:ascii="Consolas" w:hAnsi="Consolas"/>
          <w:sz w:val="19"/>
        </w:rPr>
        <w:t>{{stepN.out}}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在步骤间传参；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整链一起评测；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也可以只针对某一步做多轮自动优化，按整链得分择优回写</w:t>
      </w:r>
      <w:r>
        <w:rPr>
          <w:rFonts w:ascii="Microsoft YaHei" w:eastAsia="Microsoft YaHei" w:hAnsi="Microsoft YaHei" w:cs="Microsoft YaHei" w:hint="eastAsia"/>
          <w:lang w:eastAsia="zh-CN"/>
        </w:rPr>
        <w:t>；并能与「单条提示词」跑法做对照。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作用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它解决的是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一句话提示词搞不定的任务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现实里的复杂任务常常是「先翻译、再润色、最后校验格式」这种链条。硬塞进一个提示词，会出现典型的互相干扰：改了润色风格，翻译准确性掉了；要求格式严格，内容就缩水。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工作流把任务拆开之后，带来两个好处：</w:t>
      </w:r>
      <w:r/>
    </w:p>
    <w:p>
      <w:pPr>
        <w:pStyle w:val="ListNumber"/>
        <w:numPr>
          <w:ilvl w:val="0"/>
          <w:numId w:val="12"/>
        </w:numPr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每一步可以单独优化、单独定位问题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分低了立刻知道是哪一步拖的；</w:t>
      </w:r>
    </w:p>
    <w:p>
      <w:pPr>
        <w:pStyle w:val="ListNumber"/>
        <w:numPr>
          <w:ilvl w:val="0"/>
          <w:numId w:val="12"/>
        </w:numPr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能验证「拆开值不值」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通过「整链</w:t>
      </w:r>
      <w:r>
        <w:t xml:space="preserve"> vs </w:t>
      </w:r>
      <w:r>
        <w:rPr>
          <w:rFonts w:ascii="Microsoft YaHei" w:eastAsia="Microsoft YaHei" w:hAnsi="Microsoft YaHei" w:cs="Microsoft YaHei" w:hint="eastAsia"/>
          <w:lang w:eastAsia="zh-CN"/>
        </w:rPr>
        <w:t>单条」对照，用分数回答「多步是不是真的比一句提示词好」。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10. 分享中心 与 公开报告页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入口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：分享生成入口在各报告页的「分享」按钮；分享中心路由 </w:t>
      </w:r>
      <w:r>
        <w:rPr>
          <w:rFonts w:ascii="Consolas" w:hAnsi="Consolas"/>
          <w:sz w:val="19"/>
        </w:rPr>
        <w:t>/shares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；公开页路由 </w:t>
      </w:r>
      <w:r>
        <w:rPr>
          <w:rFonts w:ascii="Consolas" w:hAnsi="Consolas"/>
          <w:sz w:val="19"/>
        </w:rPr>
        <w:t>/share/:token</w:t>
      </w:r>
      <w:r>
        <w:rPr>
          <w:rFonts w:ascii="Microsoft YaHei" w:eastAsia="Microsoft YaHei" w:hAnsi="Microsoft YaHei" w:cs="Microsoft YaHei" w:hint="eastAsia"/>
          <w:lang w:eastAsia="zh-CN"/>
        </w:rPr>
        <w:t>（免登录）。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界面上有什么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分享弹窗（ShareModal）</w:t>
      </w:r>
      <w:r>
        <w:rPr>
          <w:rFonts w:ascii="Microsoft YaHei" w:eastAsia="Microsoft YaHei" w:hAnsi="Microsoft YaHei" w:cs="Microsoft YaHei" w:hint="eastAsia"/>
          <w:lang w:eastAsia="zh-CN"/>
        </w:rPr>
        <w:t>：选有效期</w:t>
      </w:r>
      <w: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永久 / 1 小时 / 12 小时 / 24 小时 / 7 天 / 30 天</w:t>
      </w:r>
      <w:r>
        <w:rPr>
          <w:rFonts w:ascii="Microsoft YaHei" w:eastAsia="Microsoft YaHei" w:hAnsi="Microsoft YaHei" w:cs="Microsoft YaHei" w:hint="eastAsia"/>
          <w:lang w:eastAsia="zh-CN"/>
        </w:rPr>
        <w:t>，生成后一键复制链接（有「已复制」与「复制失败，请手动选择链接复制」两种反馈）。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分享中心</w:t>
      </w:r>
      <w:r>
        <w:rPr>
          <w:rFonts w:ascii="Microsoft YaHei" w:eastAsia="Microsoft YaHei" w:hAnsi="Microsoft YaHei" w:cs="Microsoft YaHei" w:hint="eastAsia"/>
          <w:lang w:eastAsia="zh-CN"/>
        </w:rPr>
        <w:t>：三个类型页签</w:t>
      </w:r>
      <w: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评测对比 / 步骤优化 / 任务迭代</w:t>
      </w:r>
      <w:r>
        <w:rPr>
          <w:rFonts w:ascii="Microsoft YaHei" w:eastAsia="Microsoft YaHei" w:hAnsi="Microsoft YaHei" w:cs="Microsoft YaHei" w:hint="eastAsia"/>
          <w:lang w:eastAsia="zh-CN"/>
        </w:rPr>
        <w:t>；列表含报告名、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访问次数</w:t>
      </w:r>
      <w:r>
        <w:rPr>
          <w:rFonts w:ascii="Microsoft YaHei" w:eastAsia="Microsoft YaHei" w:hAnsi="Microsoft YaHei" w:cs="Microsoft YaHei" w:hint="eastAsia"/>
          <w:lang w:eastAsia="zh-CN"/>
        </w:rPr>
        <w:t>、有效期、状态（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生效中 / 已撤销</w:t>
      </w:r>
      <w:r>
        <w:rPr>
          <w:rFonts w:ascii="Microsoft YaHei" w:eastAsia="Microsoft YaHei" w:hAnsi="Microsoft YaHei" w:cs="Microsoft YaHei" w:hint="eastAsia"/>
          <w:lang w:eastAsia="zh-CN"/>
        </w:rPr>
        <w:t>）、创建时间、操作（复制公开访问链接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撤销分享）；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撤销有二次确认：「撤销后该链接将立即失效，确定？」；空状态提示「还没有分享记录。进入评测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优化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任务报告页点击「分享」即可生成链接」。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公开报告页</w:t>
      </w:r>
      <w:r>
        <w:rPr>
          <w:rFonts w:ascii="Microsoft YaHei" w:eastAsia="Microsoft YaHei" w:hAnsi="Microsoft YaHei" w:cs="Microsoft YaHei" w:hint="eastAsia"/>
          <w:lang w:eastAsia="zh-CN"/>
        </w:rPr>
        <w:t>（外部人视角，只读）：顶部显示报告类型与「</w:t>
      </w:r>
      <w:r>
        <w:t xml:space="preserve">· </w:t>
      </w:r>
      <w:r>
        <w:rPr>
          <w:rFonts w:ascii="Microsoft YaHei" w:eastAsia="Microsoft YaHei" w:hAnsi="Microsoft YaHei" w:cs="Microsoft YaHei" w:hint="eastAsia"/>
          <w:lang w:eastAsia="zh-CN"/>
        </w:rPr>
        <w:t>有效期至</w:t>
      </w:r>
      <w:r>
        <w:t xml:space="preserve"> xxxx-xx-xx</w:t>
      </w:r>
      <w:r>
        <w:rPr>
          <w:rFonts w:ascii="Microsoft YaHei" w:eastAsia="Microsoft YaHei" w:hAnsi="Microsoft YaHei" w:cs="Microsoft YaHei" w:hint="eastAsia"/>
          <w:lang w:eastAsia="zh-CN"/>
        </w:rPr>
        <w:t>」；按类型自适应渲染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多模型对比评测显示各模型平均得分、最优模型、得分矩阵（用例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模型）；工作流步骤优化显示基准整链分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优化后整链分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提升、指令前后对照（优化前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优化后）、各轮变体、最优提示词；任务迭代报告显示迭代得分曲线、每轮评审总结、优化建议。链接失效时提示：「该分享链接不存在、已被撤销或已过期」。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能做什么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从任何一份报告一键生成带有效期的公开链接；在分享中心统一查看访问量、复制、撤销。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作用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把成果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给别人看</w:t>
      </w:r>
      <w:r>
        <w:rPr>
          <w:rFonts w:ascii="Microsoft YaHei" w:eastAsia="Microsoft YaHei" w:hAnsi="Microsoft YaHei" w:cs="Microsoft YaHei" w:hint="eastAsia"/>
          <w:lang w:eastAsia="zh-CN"/>
        </w:rPr>
        <w:t>，而不用给别人开账号。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答辩、汇报、跨部门协作里最常见的需求就是这个：「把这份评测结果发给对方」。开账号涉及人员管理，截图和导出又不方便更新。分享链接一次解决三个问题：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免登录可看</w:t>
      </w:r>
      <w:r>
        <w:rPr>
          <w:rFonts w:ascii="Microsoft YaHei" w:eastAsia="Microsoft YaHei" w:hAnsi="Microsoft YaHei" w:cs="Microsoft YaHei" w:hint="eastAsia"/>
          <w:lang w:eastAsia="zh-CN"/>
        </w:rPr>
        <w:t>（对方零成本）、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可设有效期</w:t>
      </w:r>
      <w:r>
        <w:rPr>
          <w:rFonts w:ascii="Microsoft YaHei" w:eastAsia="Microsoft YaHei" w:hAnsi="Microsoft YaHei" w:cs="Microsoft YaHei" w:hint="eastAsia"/>
          <w:lang w:eastAsia="zh-CN"/>
        </w:rPr>
        <w:t>（临时评审用短期、对外材料用长期）、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可随时撤销</w:t>
      </w:r>
      <w:r>
        <w:rPr>
          <w:rFonts w:ascii="Microsoft YaHei" w:eastAsia="Microsoft YaHei" w:hAnsi="Microsoft YaHei" w:cs="Microsoft YaHei" w:hint="eastAsia"/>
          <w:lang w:eastAsia="zh-CN"/>
        </w:rPr>
        <w:t>（发错了能收回，且带访问次数可判断对方是否看过）。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11. 用户管理（管理员）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入口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：侧边栏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ADMIN · 管理员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分组下「用户管理」，路由 </w:t>
      </w:r>
      <w:r>
        <w:rPr>
          <w:rFonts w:ascii="Consolas" w:hAnsi="Consolas"/>
          <w:sz w:val="19"/>
        </w:rPr>
        <w:t>/admin/users</w:t>
      </w:r>
      <w:r>
        <w:rPr>
          <w:rFonts w:ascii="Microsoft YaHei" w:eastAsia="Microsoft YaHei" w:hAnsi="Microsoft YaHei" w:cs="Microsoft YaHei" w:hint="eastAsia"/>
          <w:lang w:eastAsia="zh-CN"/>
        </w:rPr>
        <w:t>，非管理员访问会被重定向。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界面上有什么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「邀请成员」按钮；筛选页签：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 / 普通用户 / 管理员</w:t>
      </w:r>
      <w:r>
        <w:rPr>
          <w:rFonts w:ascii="Microsoft YaHei" w:eastAsia="Microsoft YaHei" w:hAnsi="Microsoft YaHei" w:cs="Microsoft YaHei" w:hint="eastAsia"/>
          <w:lang w:eastAsia="zh-CN"/>
        </w:rPr>
        <w:t>（带计数）；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表格列：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邮箱、姓名、角色、账号状态、创建时间、操作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操作：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设为管理员 / 取消管理员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禁用 / 启用</w:t>
      </w:r>
      <w:r>
        <w:rPr>
          <w:rFonts w:ascii="Microsoft YaHei" w:eastAsia="Microsoft YaHei" w:hAnsi="Microsoft YaHei" w:cs="Microsoft YaHei" w:hint="eastAsia"/>
          <w:lang w:eastAsia="zh-CN"/>
        </w:rPr>
        <w:t>（当前账号显示「当前账号」，不可对自己操作，会提示「不能对自身账号执行启停操作」）；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禁用确认：「禁用后该用户「</w:t>
      </w:r>
      <w:r>
        <w:t>xxx</w:t>
      </w:r>
      <w:r>
        <w:rPr>
          <w:rFonts w:ascii="Microsoft YaHei" w:eastAsia="Microsoft YaHei" w:hAnsi="Microsoft YaHei" w:cs="Microsoft YaHei" w:hint="eastAsia"/>
          <w:lang w:eastAsia="zh-CN"/>
        </w:rPr>
        <w:t>」将无法登录，历史数据保留。确定继续？」；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角色说明：「管理员可查看系统日志、管理成员并调整所有任务。」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能做什么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邀请成员、改角色、启停账号；不能操作自己。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作用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多人使用时的账号治理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设计上两处判断很务实：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禁用而不是删除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账号停掉后历史数据保留，谁在什么时候做过什么仍然查得到；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禁止对自己启停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避免管理员误把自己锁在系统外面。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12. 系统日志（管理员）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入口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：侧边栏 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ADMIN · 管理员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分组下「系统日志」，路由 </w:t>
      </w:r>
      <w:r>
        <w:rPr>
          <w:rFonts w:ascii="Consolas" w:hAnsi="Consolas"/>
          <w:sz w:val="19"/>
        </w:rPr>
        <w:t>/admin/logs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界面上有什么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顶部统计条：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 128 / 成功 119 / 警告 6 / 失败 3</w:t>
      </w:r>
      <w:r>
        <w:rPr>
          <w:rFonts w:ascii="Microsoft YaHei" w:eastAsia="Microsoft YaHei" w:hAnsi="Microsoft YaHei" w:cs="Microsoft YaHei" w:hint="eastAsia"/>
          <w:lang w:eastAsia="zh-CN"/>
        </w:rPr>
        <w:t>，可点击筛选；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「导出日志」按钮；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表格列：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时间、用户、操作类型、结果、耗时、错误信息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底部分页（</w:t>
      </w:r>
      <w:r>
        <w:rPr>
          <w:rFonts w:ascii="Microsoft YaHei" w:hAnsi="Microsoft YaHei" w:eastAsia="Microsoft YaHei" w:cs="Microsoft YaHei" w:hint="eastAsia"/>
          <w:sz w:val="19"/>
          <w:lang w:eastAsia="zh-CN"/>
        </w:rPr>
        <w:t>共 128 条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日志里记的不只是人的操作，还包括系统的动作，例如：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dxa" w:w="1728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用户</w:t>
            </w:r>
          </w:p>
        </w:tc>
        <w:tc>
          <w:tcPr>
            <w:tcW w:type="dxa" w:w="1728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操作类型</w:t>
            </w:r>
          </w:p>
        </w:tc>
        <w:tc>
          <w:tcPr>
            <w:tcW w:type="dxa" w:w="1728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耗时</w:t>
            </w:r>
          </w:p>
        </w:tc>
        <w:tc>
          <w:tcPr>
            <w:tcW w:type="dxa" w:w="1728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shd w:val="clear" w:color="auto" w:fill="F1F1F1"/>
            <w:vAlign w:val="center"/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错误信息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09:12:04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登录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318ms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09:11:58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系统</w:t>
            </w:r>
            <w:r>
              <w:t xml:space="preserve"> </w:t>
            </w:r>
            <w:r>
              <w:t>(</w:t>
            </w:r>
            <w:r>
              <w:t xml:space="preserve"> </w:t>
            </w:r>
            <w:r>
              <w:t>调度器</w:t>
            </w:r>
            <w:r>
              <w:t xml:space="preserve"> </w:t>
            </w:r>
            <w:r>
              <w:t>)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执行模型调用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1,240ms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09:08:45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系统</w:t>
            </w:r>
            <w:r>
              <w:t xml:space="preserve"> </w:t>
            </w:r>
            <w:r>
              <w:t xml:space="preserve">(LLM </w:t>
            </w:r>
            <w:r>
              <w:t xml:space="preserve"> </w:t>
            </w:r>
            <w:r>
              <w:t>网关</w:t>
            </w:r>
            <w:r>
              <w:t xml:space="preserve"> </w:t>
            </w:r>
            <w:r>
              <w:t>)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接口重试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8,021ms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429 rate limit</w:t>
            </w:r>
            <w:r>
              <w:t xml:space="preserve"> </w:t>
            </w:r>
            <w:r>
              <w:t>，第</w:t>
            </w:r>
            <w:r>
              <w:t xml:space="preserve"> </w:t>
            </w:r>
            <w:r>
              <w:t xml:space="preserve"> 2/3 </w:t>
            </w:r>
            <w:r>
              <w:t xml:space="preserve"> </w:t>
            </w:r>
            <w:r>
              <w:t>次重试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09:01:33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系统</w:t>
            </w:r>
            <w:r>
              <w:t xml:space="preserve"> </w:t>
            </w:r>
            <w:r>
              <w:t>(</w:t>
            </w:r>
            <w:r>
              <w:t xml:space="preserve"> </w:t>
            </w:r>
            <w:r>
              <w:t>评审模型</w:t>
            </w:r>
            <w:r>
              <w:t xml:space="preserve"> </w:t>
            </w:r>
            <w:r>
              <w:t>)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评审调用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30,000ms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timeout after 30000ms</w:t>
            </w:r>
            <w:r>
              <w:t xml:space="preserve"> </w:t>
            </w:r>
            <w:r>
              <w:t>，已进入重试队列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08:46:19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陈默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调整用户角色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104ms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账号已禁用（</w:t>
            </w:r>
            <w:r>
              <w:t xml:space="preserve"> </w:t>
            </w:r>
            <w:r>
              <w:t xml:space="preserve">admin </w:t>
            </w:r>
            <w:r>
              <w:t xml:space="preserve"> </w:t>
            </w:r>
            <w:r>
              <w:t>手动停用）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08:40:07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批量导入用例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1,560ms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解析成功</w:t>
            </w:r>
            <w:r>
              <w:t xml:space="preserve"> </w:t>
            </w:r>
            <w:r>
              <w:t xml:space="preserve"> 18 </w:t>
            </w:r>
            <w:r>
              <w:t xml:space="preserve"> </w:t>
            </w:r>
            <w:r>
              <w:t>条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失败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08:32:51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系统</w:t>
            </w:r>
            <w:r>
              <w:t xml:space="preserve"> </w:t>
            </w:r>
            <w:r>
              <w:t>(</w:t>
            </w:r>
            <w:r>
              <w:t xml:space="preserve"> </w:t>
            </w:r>
            <w:r>
              <w:t>收敛检测</w:t>
            </w:r>
            <w:r>
              <w:t xml:space="preserve"> </w:t>
            </w:r>
            <w:r>
              <w:t>)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迭代轮次完成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>42ms</w:t>
            </w:r>
          </w:p>
        </w:tc>
        <w:tc>
          <w:tcPr>
            <w:tcW w:type="dxa" w:w="1728"/>
            <w:vAlign w:val="center"/>
            <w:tcBorders>
              <w:top w:val="single" w:sz="6" w:space="0" w:color="DCDCDC"/>
              <w:bottom w:val="single" w:sz="6" w:space="0" w:color="DCDCDC"/>
              <w:left w:val="single" w:sz="6" w:space="0" w:color="DCDCDC"/>
              <w:right w:val="single" w:sz="6" w:space="0" w:color="DCDCDC"/>
            </w:tcBorders>
            <w:tcMar>
              <w:top w:w="75" w:type="dxa"/>
              <w:bottom w:w="75" w:type="dxa"/>
              <w:left w:w="105" w:type="dxa"/>
              <w:right w:w="105" w:type="dxa"/>
            </w:tcMar>
          </w:tcPr>
          <w:p>
            <w:pPr>
              <w:spacing w:line="240" w:lineRule="auto" w:before="60" w:after="60"/>
            </w:pPr>
            <w:r>
              <w:t xml:space="preserve">R03 </w:t>
            </w:r>
            <w:r>
              <w:t xml:space="preserve"> </w:t>
            </w:r>
            <w:r>
              <w:t>最优</w:t>
            </w:r>
            <w:r>
              <w:t xml:space="preserve"> </w:t>
            </w:r>
            <w:r>
              <w:t xml:space="preserve"> 84.6</w:t>
            </w:r>
            <w:r>
              <w:t xml:space="preserve"> </w:t>
            </w:r>
            <w:r>
              <w:t>，未触发收敛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能做什么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按结果筛选、导出、定位问题。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作用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可追溯性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这是「工程化」最不起眼但最关键的一环。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注意日志里</w:t>
      </w:r>
      <w:r>
        <w:rPr>
          <w:rFonts w:ascii="Microsoft YaHei" w:eastAsia="Microsoft YaHei" w:hAnsi="Microsoft YaHei" w:cs="Microsoft YaHei" w:hint="eastAsia"/>
          <w:b/>
          <w:lang w:eastAsia="zh-CN"/>
        </w:rPr>
        <w:t>系统动作也被记录</w:t>
      </w:r>
      <w:r>
        <w:rPr>
          <w:rFonts w:ascii="Microsoft YaHei" w:eastAsia="Microsoft YaHei" w:hAnsi="Microsoft YaHei" w:cs="Microsoft YaHei" w:hint="eastAsia"/>
          <w:lang w:eastAsia="zh-CN"/>
        </w:rPr>
        <w:t>（调度器、</w:t>
      </w:r>
      <w:r>
        <w:t xml:space="preserve">LLM </w:t>
      </w:r>
      <w:r>
        <w:rPr>
          <w:rFonts w:ascii="Microsoft YaHei" w:eastAsia="Microsoft YaHei" w:hAnsi="Microsoft YaHei" w:cs="Microsoft YaHei" w:hint="eastAsia"/>
          <w:lang w:eastAsia="zh-CN"/>
        </w:rPr>
        <w:t>网关、评审模型、收敛检测），而且</w:t>
      </w:r>
      <w:r>
        <w:rPr>
          <w:rFonts w:ascii="Microsoft YaHei" w:eastAsia="Microsoft YaHei" w:hAnsi="Microsoft YaHei" w:cs="Microsoft YaHei" w:hint="eastAsia"/>
          <w:b/>
          <w:lang w:eastAsia="zh-CN"/>
        </w:rPr>
        <w:t>耗时和错误原因都留痕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这带来一个很实际的能力：当迭代分数异常、任务中途失败时，不需要猜，可以直接看到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是模型调用超时了、被限流重试了、还是某一轮收敛检测判定不对。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配合任务详情里的「断点续跑」，系统具备了一个完整的自证能力：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出了问题能说清出在哪一步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13. 模块之间的关系（一张数据流看全）</w:t>
      </w:r>
      <w:r/>
    </w:p>
    <w:p>
      <w:pPr>
        <w:spacing w:line="324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登录 ──► 资产门户（看清家底：任务 / 版本 / 评测 / 知识库 / 端点 / 调用量）</w:t>
        <w:br/>
        <w:t xml:space="preserve">              ▲</w:t>
        <w:br/>
        <w:t xml:space="preserve">              │ 汇总</w:t>
        <w:br/>
        <w:t>创建任务 ──► 任务详情（迭代看板）──► 报告 ──► 分享（免登录链接）</w:t>
        <w:br/>
        <w:t xml:space="preserve">  │  目标 + 评分标准 + 用例集     │</w:t>
        <w:br/>
        <w:t xml:space="preserve">  │                              ├── 人工抽检（校准自动评分）</w:t>
        <w:br/>
        <w:t xml:space="preserve">  ├── 知识库（RAG 上下文注入）    │</w:t>
        <w:br/>
        <w:t xml:space="preserve">  └── 模型评测（选执行模型）      └── 在线服务（把最优版本发布成接口）</w:t>
        <w:br/>
        <w:t xml:space="preserve">                                     ▲</w:t>
        <w:br/>
        <w:t xml:space="preserve">                    工作流（多步编排 + 步骤级优化）</w:t>
        <w:br/>
        <w:t xml:space="preserve">                                     ▲</w:t>
        <w:br/>
        <w:t xml:space="preserve">              用户管理 / 系统日志（管理支撑，全程留痕）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上游决定质量</w:t>
      </w:r>
      <w:r>
        <w:rPr>
          <w:rFonts w:ascii="Microsoft YaHei" w:eastAsia="Microsoft YaHei" w:hAnsi="Microsoft YaHei" w:cs="Microsoft YaHei" w:hint="eastAsia"/>
          <w:lang w:eastAsia="zh-CN"/>
        </w:rPr>
        <w:t>：创建任务时的目标、评分标准、用例集，决定了整套优化的上限；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中游是引擎</w:t>
      </w:r>
      <w:r>
        <w:rPr>
          <w:rFonts w:ascii="Microsoft YaHei" w:eastAsia="Microsoft YaHei" w:hAnsi="Microsoft YaHei" w:cs="Microsoft YaHei" w:hint="eastAsia"/>
          <w:lang w:eastAsia="zh-CN"/>
        </w:rPr>
        <w:t>：任务详情里的四步闭环（变体生成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执行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评估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择优）自动跑完；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下游产生价值</w:t>
      </w:r>
      <w:r>
        <w:rPr>
          <w:rFonts w:ascii="Microsoft YaHei" w:eastAsia="Microsoft YaHei" w:hAnsi="Microsoft YaHei" w:cs="Microsoft YaHei" w:hint="eastAsia"/>
          <w:lang w:eastAsia="zh-CN"/>
        </w:rPr>
        <w:t>：报告交出去（分享）、提示词用起来（在线服务）、复杂任务拆开跑（工作流）；</w:t>
      </w:r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b/>
          <w:lang w:eastAsia="zh-CN"/>
        </w:rPr>
        <w:t>两侧是保障</w:t>
      </w:r>
      <w:r>
        <w:rPr>
          <w:rFonts w:ascii="Microsoft YaHei" w:eastAsia="Microsoft YaHei" w:hAnsi="Microsoft YaHei" w:cs="Microsoft YaHei" w:hint="eastAsia"/>
          <w:lang w:eastAsia="zh-CN"/>
        </w:rPr>
        <w:t>：知识库防幻觉、模型评测选型、人工抽检校准、系统日志追溯。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B3EE3"/>
          <w:sz w:val="28"/>
          <w:lang w:eastAsia="zh-CN"/>
        </w:rPr>
        <w:t>14. 发现的两个入口问题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解析过程中核对路由与导航时发现：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「工作流」和「分享中心」这两个页面在侧边栏没有入口。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两个页面的路由、组件、接口调用都是完整的（</w:t>
      </w:r>
      <w:r>
        <w:rPr>
          <w:rFonts w:ascii="Consolas" w:hAnsi="Consolas"/>
          <w:sz w:val="19"/>
        </w:rPr>
        <w:t>/workflows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9"/>
        </w:rPr>
        <w:t>/shares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t xml:space="preserve"> </w:t>
      </w:r>
      <w:r>
        <w:rPr>
          <w:rFonts w:ascii="Consolas" w:hAnsi="Consolas"/>
          <w:sz w:val="19"/>
        </w:rPr>
        <w:t>MainLayout.tsx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里甚至已经写了 </w:t>
      </w:r>
      <w:r>
        <w:rPr>
          <w:rFonts w:ascii="Consolas" w:hAnsi="Consolas"/>
          <w:sz w:val="19"/>
        </w:rPr>
        <w:t>location.pathname.startsWith('/workflows')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的高亮判断，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但 </w:t>
      </w:r>
      <w:r>
        <w:rPr>
          <w:rFonts w:ascii="Consolas" w:hAnsi="Consolas"/>
          <w:sz w:val="19"/>
        </w:rPr>
        <w:t>navBtn(...)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没有对应的两个菜单项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代码只处理了「进去以后怎么高亮」，没做「怎么进去」；</w:t>
      </w:r>
      <w:r/>
    </w:p>
    <w:p>
      <w:pPr>
        <w:pStyle w:val="ListBullet"/>
        <w:spacing w:before="45" w:after="45"/>
      </w:pPr>
      <w:r>
        <w:rPr>
          <w:rFonts w:ascii="Microsoft YaHei" w:eastAsia="Microsoft YaHei" w:hAnsi="Microsoft YaHei" w:cs="Microsoft YaHei" w:hint="eastAsia"/>
          <w:lang w:eastAsia="zh-CN"/>
        </w:rPr>
        <w:t>现状是只能手工在地址栏输入</w:t>
      </w:r>
      <w:r>
        <w:t xml:space="preserve"> URL </w:t>
      </w:r>
      <w:r>
        <w:rPr>
          <w:rFonts w:ascii="Microsoft YaHei" w:eastAsia="Microsoft YaHei" w:hAnsi="Microsoft YaHei" w:cs="Microsoft YaHei" w:hint="eastAsia"/>
          <w:lang w:eastAsia="zh-CN"/>
        </w:rPr>
        <w:t>才能打开，演示时容易找不到页面。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建议</w:t>
      </w:r>
      <w:r>
        <w:rPr>
          <w:rFonts w:ascii="Microsoft YaHei" w:eastAsia="Microsoft YaHei" w:hAnsi="Microsoft YaHei" w:cs="Microsoft YaHei" w:hint="eastAsia"/>
          <w:lang w:eastAsia="zh-CN"/>
        </w:rPr>
        <w:t>：在侧边栏「知识库」之后补两项即可（图标可复用）：</w:t>
      </w:r>
      <w:r/>
    </w:p>
    <w:p>
      <w:pPr>
        <w:spacing w:line="324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{navBtn('workflows', &lt;PartitionOutlined /&gt;, '工作流', '/workflows')}</w:t>
        <w:br/>
        <w:t>{navBtn('shares', &lt;ShareAltOutlined /&gt;, '分享中心', '/shares')}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顺带把 </w:t>
      </w:r>
      <w:r>
        <w:rPr>
          <w:rFonts w:ascii="Consolas" w:hAnsi="Consolas"/>
          <w:sz w:val="19"/>
        </w:rPr>
        <w:t>selectedKey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里缺的 </w:t>
      </w:r>
      <w:r>
        <w:rPr>
          <w:rFonts w:ascii="Consolas" w:hAnsi="Consolas"/>
          <w:sz w:val="19"/>
        </w:rPr>
        <w:t>/shares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分支补上（目前只有 </w:t>
      </w:r>
      <w:r>
        <w:rPr>
          <w:rFonts w:ascii="Consolas" w:hAnsi="Consolas"/>
          <w:sz w:val="19"/>
        </w:rPr>
        <w:t>/workflows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有），菜单高亮才完整。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</w:pPr>
    <w:rPr>
      <w:rFonts w:ascii="Microsoft YaHei" w:hAnsi="Microsoft YaHei" w:eastAsia="Microsoft YaHe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EE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